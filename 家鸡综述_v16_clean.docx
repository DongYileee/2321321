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）是全球数量最多的家养动物，也是人类重要的动物蛋白来源</w:t>
      </w:r>
      <w:r>
        <w:rPr>
          <w:vertAlign w:val="superscript"/>
        </w:rPr>
        <w:t xml:space="preserve">[1,2]</w:t>
      </w:r>
      <w:r>
        <w:t xml:space="preserve">。商业生产每年饲养的家鸡超过650亿只，鸡蛋产量约8000万吨</w:t>
      </w:r>
      <w:r>
        <w:rPr>
          <w:vertAlign w:val="superscript"/>
        </w:rPr>
        <w:t xml:space="preserve">[3]</w:t>
      </w:r>
      <w:r>
        <w:t xml:space="preserve">。家鸡的分布几乎遍及所有人类社会，其用途也从展示、随葬、斗鸡到蛋肉生产各不相同。</w:t>
      </w:r>
    </w:p>
    <w:p>
      <w:pPr>
        <w:jc w:val="both"/>
      </w:pPr>
      <w:r>
        <w:t xml:space="preserve">家鸡起源问题的讨论由来已久。早期研究依据形态比较和杂交结果，一种观点认为家鸡源于红原鸡，另一种观点则认为多个原鸡物种都有贡献</w:t>
      </w:r>
      <w:r>
        <w:rPr>
          <w:vertAlign w:val="superscript"/>
        </w:rPr>
        <w:t xml:space="preserve">[4,5]</w:t>
      </w:r>
      <w:r>
        <w:t xml:space="preserve">。此后，线粒体研究先后提出了单一起源</w:t>
      </w:r>
      <w:r>
        <w:rPr>
          <w:vertAlign w:val="superscript"/>
        </w:rPr>
        <w:t xml:space="preserve">[6]</w:t>
      </w:r>
      <w:r>
        <w:t xml:space="preserve">和南亚、东南亚多地起源</w:t>
      </w:r>
      <w:r>
        <w:rPr>
          <w:vertAlign w:val="superscript"/>
        </w:rPr>
        <w:t xml:space="preserve">[7]</w:t>
      </w:r>
      <w:r>
        <w:t xml:space="preserve">的解释，古线粒体DNA研究还曾提出中国北方约1万年前驯化的解释</w:t>
      </w:r>
      <w:r>
        <w:rPr>
          <w:vertAlign w:val="superscript"/>
        </w:rPr>
        <w:t xml:space="preserve">[8]</w:t>
      </w:r>
      <w:r>
        <w:t xml:space="preserve">。近年来，全基因组研究把家鸡的主要祖源定位到红原鸡</w:t>
      </w:r>
      <w:r>
        <w:rPr>
          <w:i/>
        </w:rPr>
        <w:t xml:space="preserve">G. g. spadiceus</w:t>
      </w:r>
      <w:r>
        <w:t xml:space="preserve">亚种</w:t>
      </w:r>
      <w:r>
        <w:rPr>
          <w:vertAlign w:val="superscript"/>
        </w:rPr>
        <w:t xml:space="preserve">[2]</w:t>
      </w:r>
      <w:r>
        <w:t xml:space="preserve">，而动物考古重评和直接测年则大幅推迟了许多地区家鸡出现的年代</w:t>
      </w:r>
      <w:r>
        <w:rPr>
          <w:vertAlign w:val="superscript"/>
        </w:rPr>
        <w:t xml:space="preserve">[1,9,10]</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[11]</w:t>
      </w:r>
      <w:r>
        <w:t xml:space="preserve">；就家鸡而言，这一过程包括共栖、持续饲养、传播和传播后的持续选择。在这一过程中，家鸡与原鸡之间、地方鸡与商业鸡之间的基因交流从未中断</w:t>
      </w:r>
      <w:r>
        <w:rPr>
          <w:vertAlign w:val="superscript"/>
        </w:rPr>
        <w:t xml:space="preserve">[2,12]</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[12]</w:t>
      </w:r>
      <w:r>
        <w:t xml:space="preserve">。为此，本文在说明文献检索与证据评估方法（第2节）的基础上，依次讨论家鸡的祖先来源（第3节）、初始驯化的地点与过程（第4节）、全球传播（第5节）、性状分化与选育（第6节）以及驯化后的基因交流（第7节），最后总结主要认识和未来研究方向（第8节）。</w:t>
      </w:r>
    </w:p>
    <w:p>
      <w:pPr>
        <w:pStyle w:val="Heading1"/>
      </w:pPr>
      <w:r>
        <w:t xml:space="preserve">2 文献检索与证据评估</w:t>
      </w:r>
    </w:p>
    <w:p>
      <w:pPr>
        <w:pStyle w:val="Heading2"/>
      </w:pPr>
      <w:r>
        <w:t xml:space="preserve">2.1 文献检索与筛选</w:t>
      </w:r>
    </w:p>
    <w:p>
      <w:pPr>
        <w:jc w:val="both"/>
      </w:pPr>
      <w:r>
        <w:t xml:space="preserve">【请作者按实际情况填写】本文检索了【数据库，如Web of Science核心合集、PubMed、Scopus和中国知网】中截至【检索截止日期】发表的文献，检索词包括【如chicken、</w:t>
      </w:r>
      <w:r>
        <w:rPr>
          <w:i/>
        </w:rPr>
        <w:t xml:space="preserve">Gallus gallus</w:t>
      </w:r>
      <w:r>
        <w:t xml:space="preserve">、red junglefowl、domestication、zooarchaeology、ancient DNA、introgression，以及“家鸡”“原鸡”“驯化”等中文检索词】。纳入标准为【……】，排除标准为【……】。【如适用：此外，还通过已纳入文献的参考文献追溯补充了相关研究。】</w:t>
      </w:r>
    </w:p>
    <w:p>
      <w:pPr>
        <w:jc w:val="both"/>
      </w:pPr>
      <w:r>
        <w:t xml:space="preserve">本文最终引用文献157篇，其中期刊论文153篇，专著2部，论文集章节和学位论文各1篇；发表年份为1868～2026年，其中2010年及以后发表的有124篇（79%）。</w:t>
      </w:r>
    </w:p>
    <w:p>
      <w:pPr>
        <w:pStyle w:val="Heading2"/>
      </w:pPr>
      <w:r>
        <w:t xml:space="preserve">2.2 证据评估</w:t>
      </w:r>
    </w:p>
    <w:p>
      <w:pPr>
        <w:jc w:val="both"/>
      </w:pPr>
      <w:r>
        <w:t xml:space="preserve">考古证据按物种身份、个体年代和家养属性三项分别评估（见第4.1节）。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[4,5]</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[6]</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[13]</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[7]</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[14]</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[14]</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[15]</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[16]</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[16]</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[17]</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[18]</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[14]</w:t>
      </w:r>
      <w:r>
        <w:t xml:space="preserve">；在动物中，选择和性别偏向的基因交流</w:t>
      </w:r>
      <w:r>
        <w:t xml:space="preserve">还</w:t>
      </w:r>
      <w:r>
        <w:t xml:space="preserve">会造成母</w:t>
      </w:r>
      <w:r>
        <w:t xml:space="preserve">系与核基因组亲缘关系不一致</w:t>
      </w:r>
      <w:r>
        <w:rPr>
          <w:vertAlign w:val="superscript"/>
        </w:rPr>
        <w:t xml:space="preserve">[19,20]</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[21]</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[22]</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[23]</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，其中家鸡与灰原鸡之间的双向渗入较为广泛（见第3.3节）</w:t>
      </w:r>
      <w:r>
        <w:rPr>
          <w:vertAlign w:val="superscript"/>
        </w:rPr>
        <w:t xml:space="preserve">[3]</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[24]</w:t>
      </w:r>
      <w:r>
        <w:t xml:space="preserve">分析也都指向</w:t>
      </w:r>
      <w:r>
        <w:rPr>
          <w:i/>
        </w:rPr>
        <w:t xml:space="preserve">G. g. spadiceus</w:t>
      </w:r>
      <w:r>
        <w:rPr>
          <w:vertAlign w:val="superscript"/>
        </w:rPr>
        <w:t xml:space="preserve">[2]</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[22]</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[12]</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[2]</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[2]</w:t>
      </w:r>
      <w:r>
        <w:t xml:space="preserve">。</w:t>
      </w:r>
      <w:r>
        <w:t xml:space="preserve">此外，</w:t>
      </w:r>
      <w:r>
        <w:t xml:space="preserve">家鸡向野生红原鸡、商业鸡向地方鸡的近期输入也已检出（见第7节）</w:t>
      </w:r>
      <w:r>
        <w:rPr>
          <w:vertAlign w:val="superscript"/>
        </w:rPr>
        <w:t xml:space="preserve">[25,26]</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[2,12]</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[27]</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[28]</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[29,30]</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[31]</w:t>
      </w:r>
      <w:r>
        <w:t xml:space="preserve">；</w:t>
      </w:r>
      <w:r>
        <w:t xml:space="preserve">但该研究的灰原鸡参照只取自GenBank公开序列，且灰原鸡中常见家鸡型线粒体</w:t>
      </w:r>
      <w:r>
        <w:rPr>
          <w:vertAlign w:val="superscript"/>
        </w:rPr>
        <w:t xml:space="preserve">[27]</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[32]</w:t>
      </w:r>
      <w:r>
        <w:t xml:space="preserve">。局部分析在斯里兰卡家鸡中检出4处斯里兰卡原鸡来源的候选区域，并在狼山鸡中检出一段约100 kb的绿原鸡来源片段</w:t>
      </w:r>
      <w:r>
        <w:rPr>
          <w:vertAlign w:val="superscript"/>
        </w:rPr>
        <w:t xml:space="preserve">[3]</w:t>
      </w:r>
      <w:r>
        <w:t xml:space="preserve">。这些局部贡献与以红原鸡为主的家鸡祖源并存</w:t>
      </w:r>
      <w:r>
        <w:t xml:space="preserve">，但</w:t>
      </w:r>
      <w:r>
        <w:t xml:space="preserve">多数片段进入家鸡的具体时期仍不清楚</w:t>
      </w:r>
      <w:r>
        <w:rPr>
          <w:vertAlign w:val="superscript"/>
        </w:rPr>
        <w:t xml:space="preserve">[3,29,30]</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[8]</w:t>
      </w:r>
      <w:r>
        <w:t xml:space="preserve">，随后引发了围绕序列、骨骼鉴定和遗址背景的讨论</w:t>
      </w:r>
      <w:r>
        <w:rPr>
          <w:vertAlign w:val="superscript"/>
        </w:rPr>
        <w:t xml:space="preserve">[33,34,35,36,37]</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[9]</w:t>
      </w:r>
      <w:r>
        <w:t xml:space="preserve">；大地湾经古DNA检测的8件</w:t>
      </w:r>
      <w:r>
        <w:t xml:space="preserve">疑似鸡骨则属于以谷物为食的雉鸡</w:t>
      </w:r>
      <w:r>
        <w:rPr>
          <w:vertAlign w:val="superscript"/>
        </w:rPr>
        <w:t xml:space="preserve">[38,39]</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w:t>
      </w:r>
      <w:r>
        <w:t xml:space="preserve">。核基因组分析也更支持家鸡传入印度后吸收当地</w:t>
      </w:r>
      <w:r>
        <w:rPr>
          <w:i/>
        </w:rPr>
        <w:t xml:space="preserve">G. g. murghi</w:t>
      </w:r>
      <w:r>
        <w:t xml:space="preserve">变异的解释（见第3.2节）</w:t>
      </w:r>
      <w:r>
        <w:rPr>
          <w:vertAlign w:val="superscript"/>
        </w:rPr>
        <w:t xml:space="preserve">[2]</w:t>
      </w:r>
      <w:r>
        <w:t xml:space="preserve">。</w:t>
      </w:r>
    </w:p>
    <w:p>
      <w:pPr>
        <w:jc w:val="both"/>
      </w:pPr>
      <w:r>
        <w:t xml:space="preserve">泰国Ban Non Wat发现了候选鸡骨</w:t>
      </w:r>
      <w:r>
        <w:rPr>
          <w:vertAlign w:val="superscript"/>
        </w:rPr>
        <w:t xml:space="preserve">[40]</w:t>
      </w:r>
      <w:r>
        <w:t xml:space="preserve">，部分遗存的古线粒体序列也确认了原鸡属身份，但两项研究对这些测序样本层位的记载不一</w:t>
      </w:r>
      <w:r>
        <w:t xml:space="preserve">致</w:t>
      </w:r>
      <w:r>
        <w:rPr>
          <w:vertAlign w:val="superscript"/>
        </w:rPr>
        <w:t xml:space="preserve">[40,41]</w:t>
      </w:r>
      <w:r>
        <w:t xml:space="preserve">。</w:t>
      </w:r>
      <w:r>
        <w:t xml:space="preserve">一项全球综合评估将该遗址约公元前1650～1250年的遗存列为最早的明确家鸡记录，同时承认其家养属性仍有争议</w:t>
      </w:r>
      <w:r>
        <w:rPr>
          <w:vertAlign w:val="superscript"/>
        </w:rPr>
        <w:t xml:space="preserve">[1]</w:t>
      </w:r>
      <w:r>
        <w:t xml:space="preserve">；</w:t>
      </w:r>
      <w:r>
        <w:t xml:space="preserve">这一年代对应遗址的新石器1期</w:t>
      </w:r>
      <w:r>
        <w:rPr>
          <w:vertAlign w:val="superscript"/>
        </w:rPr>
        <w:t xml:space="preserve">[42]</w:t>
      </w:r>
      <w:r>
        <w:t xml:space="preserve">。云南菜园子和大墩子的鸡骨年代可能更早，有研究据此主张把云南纳入驯化区域</w:t>
      </w:r>
      <w:r>
        <w:rPr>
          <w:vertAlign w:val="superscript"/>
        </w:rPr>
        <w:t xml:space="preserve">[43]</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[44]</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[2]</w:t>
      </w:r>
      <w:r>
        <w:t xml:space="preserve">；不过，泰国境内两个红原鸡亚种的界线并不清楚</w:t>
      </w:r>
      <w:r>
        <w:rPr>
          <w:vertAlign w:val="superscript"/>
        </w:rPr>
        <w:t xml:space="preserve">[22]</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[2]</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[11]</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[45]</w:t>
      </w:r>
      <w:r>
        <w:t xml:space="preserve">；桂西南的红原鸡利用多种灌丛，繁殖季会到村落附近与放养家鸡交配</w:t>
      </w:r>
      <w:r>
        <w:rPr>
          <w:vertAlign w:val="superscript"/>
        </w:rPr>
        <w:t xml:space="preserve">[46]</w:t>
      </w:r>
      <w:r>
        <w:t xml:space="preserve">。云南白羊村和大墩子出土的稻、粟、黍遗存，说明候选驯化区当时已具备这类农业条件</w:t>
      </w:r>
      <w:r>
        <w:rPr>
          <w:vertAlign w:val="superscript"/>
        </w:rPr>
        <w:t xml:space="preserve">[47,48]</w:t>
      </w:r>
      <w:r>
        <w:t xml:space="preserve">；但也有研究指出，云南新石器时代以水田稻作为主，而为原鸡提供共栖生境的主要是休耕粟田，因此当地的共栖机会可能少于东南亚半岛</w:t>
      </w:r>
      <w:r>
        <w:rPr>
          <w:vertAlign w:val="superscript"/>
        </w:rPr>
        <w:t xml:space="preserve">[44]</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[38]</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[1,11]</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[2,3,26,27]</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[10]</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[49]</w:t>
      </w:r>
      <w:r>
        <w:t xml:space="preserve">；下埃及、内尼日尔三角洲和东非沿海的记录则展示了</w:t>
      </w:r>
      <w:r>
        <w:t xml:space="preserve">此后</w:t>
      </w:r>
      <w:r>
        <w:t xml:space="preserve">的区域传播</w:t>
      </w:r>
      <w:r>
        <w:rPr>
          <w:vertAlign w:val="superscript"/>
        </w:rPr>
        <w:t xml:space="preserve">[50,51,52,53]</w:t>
      </w:r>
      <w:r>
        <w:t xml:space="preserve">。东非Unguja Ukuu和马达加斯加Mahilaka经古DNA确认的鸡骨，分别出自公元7～8世纪和11～13世纪参与印度洋贸易的港口</w:t>
      </w:r>
      <w:r>
        <w:t xml:space="preserve">遗址</w:t>
      </w:r>
      <w:r>
        <w:rPr>
          <w:vertAlign w:val="superscript"/>
        </w:rPr>
        <w:t xml:space="preserve">[53]</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[10]</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w:t>
      </w:r>
      <w:r>
        <w:t xml:space="preserve">中国北方，斗鸡的育种和传播可能影响</w:t>
      </w:r>
      <w:r>
        <w:t xml:space="preserve">了当地鸡群的母系组成（见第3.1节）</w:t>
      </w:r>
      <w:r>
        <w:rPr>
          <w:vertAlign w:val="superscript"/>
        </w:rPr>
        <w:t xml:space="preserve">[17]</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[63]</w:t>
      </w:r>
      <w:r>
        <w:t xml:space="preserve">，后续母系比较</w:t>
      </w:r>
      <w:r>
        <w:t xml:space="preserve">对此提出质疑</w:t>
      </w:r>
      <w:r>
        <w:rPr>
          <w:vertAlign w:val="superscript"/>
        </w:rPr>
        <w:t xml:space="preserve">[64]</w:t>
      </w:r>
      <w:r>
        <w:t xml:space="preserve">，太平洋比较样本的去污染复测又改变了原有</w:t>
      </w:r>
      <w:r>
        <w:t xml:space="preserve">的</w:t>
      </w:r>
      <w:r>
        <w:t xml:space="preserve">遗传依据</w:t>
      </w:r>
      <w:r>
        <w:rPr>
          <w:vertAlign w:val="superscript"/>
        </w:rPr>
        <w:t xml:space="preserve">[59]</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[65]</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[41]</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[66]</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[67]</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[1,10,41,54,55,56,58,59]</w:t>
      </w:r>
      <w:r>
        <w:t xml:space="preserve">。阴影示意现生</w:t>
      </w:r>
      <w:r>
        <w:rPr>
          <w:i/>
        </w:rPr>
        <w:t xml:space="preserve">G. g. spadiceus</w:t>
      </w:r>
      <w:r>
        <w:t xml:space="preserve">的分布范围</w:t>
      </w:r>
      <w:r>
        <w:rPr>
          <w:vertAlign w:val="superscript"/>
        </w:rPr>
        <w:t xml:space="preserve">[2]</w:t>
      </w:r>
      <w:r>
        <w:t xml:space="preserve">。北非沿海及萨赫勒—苏丹带通向西非的虚线均为候选路径</w:t>
      </w:r>
      <w:r>
        <w:rPr>
          <w:vertAlign w:val="superscript"/>
        </w:rPr>
        <w:t xml:space="preserve">[52]</w:t>
      </w:r>
      <w:r>
        <w:t xml:space="preserve">，</w:t>
      </w:r>
      <w:r>
        <w:t xml:space="preserve">经红海通向非洲之角的虚线</w:t>
      </w:r>
      <w:r>
        <w:t xml:space="preserve">也是</w:t>
      </w:r>
      <w:r>
        <w:t xml:space="preserve">候选路线</w:t>
      </w:r>
      <w:r>
        <w:rPr>
          <w:vertAlign w:val="superscript"/>
        </w:rPr>
        <w:t xml:space="preserve">[49]</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[66,67]</w:t>
      </w:r>
      <w:r>
        <w:t xml:space="preserve">。图两侧的A表示殖民时期伊比利亚与海地、佛罗里达之间联系的续接</w:t>
      </w:r>
      <w:r>
        <w:rPr>
          <w:vertAlign w:val="superscript"/>
        </w:rPr>
        <w:t xml:space="preserve">[41]</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[1,40,41,42]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[10,69,70]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[41]</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[1,56]</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r>
        <w:t xml:space="preserve">需要说明的是，</w:t>
      </w:r>
      <w:r>
        <w:t xml:space="preserve">其中不少遗传定位来自实验互交群体和长期选择系，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[72]</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[73]</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[74]</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w:t>
      </w:r>
      <w:r>
        <w:t xml:space="preserve">于</w:t>
      </w:r>
      <w:r>
        <w:t xml:space="preserve">脂肪酸代谢、能量生成和谷胱甘肽抗氧化过程</w:t>
      </w:r>
      <w:r>
        <w:rPr>
          <w:vertAlign w:val="superscript"/>
        </w:rPr>
        <w:t xml:space="preserve">[76]</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[78]</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w:t>
      </w:r>
      <w:r>
        <w:t xml:space="preserve">：</w:t>
      </w:r>
      <w:r>
        <w:t xml:space="preserve">在35℃试验中，无羽鸡维持了接近25℃时的生长，而裸颈鸡的生长优势较小</w:t>
      </w:r>
      <w:r>
        <w:rPr>
          <w:vertAlign w:val="superscript"/>
        </w:rPr>
        <w:t xml:space="preserve">[83]</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[84]</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[84]</w:t>
      </w:r>
      <w:r>
        <w:t xml:space="preserve">。该基因与光周期及繁殖反应的关系见第6.2节。</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[85]</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[86]</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[87]</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[88]</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[89]</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[90]</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[96]</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[97]</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[100]</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[102]</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[103]</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[104]</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[105]</w:t>
      </w:r>
      <w:r>
        <w:t xml:space="preserve">。</w:t>
      </w:r>
      <w:r>
        <w:t xml:space="preserve">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[108,109]</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[71]</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[111]</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[112]</w:t>
      </w:r>
      <w:r>
        <w:t xml:space="preserve">。</w:t>
      </w:r>
      <w:r>
        <w:t xml:space="preserve">在</w:t>
      </w:r>
      <w:r>
        <w:t xml:space="preserve">地方鸡长期选择资料中，开产日龄与产蛋量的遗传相关因品系和代次而异</w:t>
      </w:r>
      <w:r>
        <w:rPr>
          <w:vertAlign w:val="superscript"/>
        </w:rPr>
        <w:t xml:space="preserve">[113]</w:t>
      </w:r>
      <w:r>
        <w:t xml:space="preserve">；</w:t>
      </w:r>
      <w:r>
        <w:t xml:space="preserve">在</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[116,117]</w:t>
      </w:r>
      <w:r>
        <w:t xml:space="preserve">、</w:t>
      </w:r>
      <w:r>
        <w:t xml:space="preserve">真皮与结缔组织黑色素沉着（</w:t>
      </w:r>
      <w:r>
        <w:rPr>
          <w:i/>
        </w:rPr>
        <w:t xml:space="preserve">EDN3</w:t>
      </w:r>
      <w:r>
        <w:t xml:space="preserve">）</w:t>
      </w:r>
      <w:r>
        <w:rPr>
          <w:vertAlign w:val="superscript"/>
        </w:rPr>
        <w:t xml:space="preserve">[118]</w:t>
      </w:r>
      <w:r>
        <w:t xml:space="preserve">、</w:t>
      </w:r>
      <w:r>
        <w:t xml:space="preserve">羽毛结构（</w:t>
      </w:r>
      <w:r>
        <w:rPr>
          <w:i/>
        </w:rPr>
        <w:t xml:space="preserve">PDSS2</w:t>
      </w:r>
      <w:r>
        <w:t xml:space="preserve">及角蛋白相关基因）</w:t>
      </w:r>
      <w:r>
        <w:rPr>
          <w:vertAlign w:val="superscript"/>
        </w:rPr>
        <w:t xml:space="preserve">[119,120,121]</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。44个群体的517只纤维黑色素沉着鸡共享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[130]</w:t>
      </w:r>
      <w:r>
        <w:t xml:space="preserve">。不同地区</w:t>
      </w:r>
      <w:r>
        <w:t xml:space="preserve">的斗鸡之间</w:t>
      </w:r>
      <w:r>
        <w:t xml:space="preserve">存在遗传分化，其基因组还保留了与其他家鸡及野生原鸡交流的信号</w:t>
      </w:r>
      <w:r>
        <w:rPr>
          <w:vertAlign w:val="superscript"/>
        </w:rPr>
        <w:t xml:space="preserve">[30]</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[100,102,103,125]</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本节依次讨论家鸡与原鸡（7.1）、地方鸡与商业鸡（7.2）以及逸生群体（7.3）中的基因交流，最后讨论这些交流对驯化研究和遗传资源保护的影响（7.4）。</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编号①～⑥与正文对应。实线表示有多项群体遗传与历史证据支持的联系；虚线表示尚缺直接证据的可能联系，即商业鸡是否直接向野生红原鸡渗入（③），以及红原鸡是否被直接用于商业品系育成（④）。“传播”和“逸生”标注表示潜在的接触情境。商业鸡属于家鸡，图中按用途单列；鸡的图标只表示群体类别，箭头宽度不代表交流量。各箭头的依据见第7.1～7.3节。</w:t>
      </w:r>
    </w:p>
    <w:p>
      <w:pPr>
        <w:pStyle w:val="Heading2"/>
      </w:pPr>
      <w:r>
        <w:t xml:space="preserve">7.1 家鸡与原鸡的基因交流</w:t>
      </w:r>
    </w:p>
    <w:p>
      <w:pPr>
        <w:jc w:val="both"/>
      </w:pPr>
      <w:r>
        <w:t xml:space="preserve">驯化后各地红原鸡亚种向家鸡的遗传输入已在第3.2节讨论，其他原鸡物种的局部贡献见第3.3节。在地方尺度上，越南河江省1082只地方鸡的微卫星分析显示，当地鸡群遗传多样性高，并与野生红原鸡聚为一类，支持当地红原鸡向家鸡输入了遗传成分</w:t>
      </w:r>
      <w:r>
        <w:rPr>
          <w:vertAlign w:val="superscript"/>
        </w:rPr>
        <w:t xml:space="preserve">[131]</w:t>
      </w:r>
      <w:r>
        <w:t xml:space="preserve">；涵盖863个基因组的跨地区分析也支持这一点</w:t>
      </w:r>
      <w:r>
        <w:rPr>
          <w:vertAlign w:val="superscript"/>
        </w:rPr>
        <w:t xml:space="preserve">[2]</w:t>
      </w:r>
      <w:r>
        <w:t xml:space="preserve">（图3①）。</w:t>
      </w:r>
    </w:p>
    <w:p>
      <w:pPr>
        <w:jc w:val="both"/>
      </w:pPr>
      <w:r>
        <w:t xml:space="preserve">家鸡向原鸡的反向输入则直接改变了野生群体的遗传组成（图3②）。印度的核标记研究和新加坡的基因组分析都检出了家鸡向红原鸡的渗入，且个体间的渗入程度不同</w:t>
      </w:r>
      <w:r>
        <w:rPr>
          <w:vertAlign w:val="superscript"/>
        </w:rPr>
        <w:t xml:space="preserve">[25,132]</w:t>
      </w:r>
      <w:r>
        <w:t xml:space="preserve">。以历史标本为参照，对51只家鸡与63只红原鸡的基因组比较显示，近百年来家鸡输入增加，多数现代红原鸡的全局家鸡祖源估计约占20%～50%</w:t>
      </w:r>
      <w:r>
        <w:rPr>
          <w:vertAlign w:val="superscript"/>
        </w:rPr>
        <w:t xml:space="preserve">[12]</w:t>
      </w:r>
      <w:r>
        <w:t xml:space="preserve">。30个核内含子的分析还支持家鸡向绿原鸡的输入</w:t>
      </w:r>
      <w:r>
        <w:rPr>
          <w:vertAlign w:val="superscript"/>
        </w:rPr>
        <w:t xml:space="preserve">[23]</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[133]</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[134]</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[135]</w:t>
      </w:r>
      <w:r>
        <w:t xml:space="preserve">。再次，原鸡属部分谱系之间还存在较古老的种间渗入</w:t>
      </w:r>
      <w:r>
        <w:rPr>
          <w:vertAlign w:val="superscript"/>
        </w:rPr>
        <w:t xml:space="preserve">[136]</w:t>
      </w:r>
      <w:r>
        <w:t xml:space="preserve">，需要与近期的家鸡输入区分开来。</w:t>
      </w:r>
    </w:p>
    <w:p>
      <w:pPr>
        <w:jc w:val="both"/>
      </w:pPr>
      <w:r>
        <w:t xml:space="preserve">商业鸡与野生原鸡之间是否存在直接交流，目前仍难以确定（图3③④）。新加坡研究以Bovan褐壳和白壳蛋鸡作为家鸡参照，历史标本研究在仅以商业鸡为参照时也检出了家鸡输入的趋势</w:t>
      </w:r>
      <w:r>
        <w:rPr>
          <w:vertAlign w:val="superscript"/>
        </w:rPr>
        <w:t xml:space="preserve">[12,132]</w:t>
      </w:r>
      <w:r>
        <w:t xml:space="preserve">；但以商业鸡为参照检出的信号，并不能说明供体就是商业鸡。菲律宾红原鸡与商业鸡共享线粒体单倍型</w:t>
      </w:r>
      <w:r>
        <w:rPr>
          <w:vertAlign w:val="superscript"/>
        </w:rPr>
        <w:t xml:space="preserve">[137]</w:t>
      </w:r>
      <w:r>
        <w:t xml:space="preserve">，而共享单倍型既不能指示交流方向，也不能区分近期渗入与祖先变异的保留。贵州鸡群的迁移模型检出由其他鸡群指向红原鸡参照群体的迁移边</w:t>
      </w:r>
      <w:r>
        <w:rPr>
          <w:vertAlign w:val="superscript"/>
        </w:rPr>
        <w:t xml:space="preserve">[138]</w:t>
      </w:r>
      <w:r>
        <w:t xml:space="preserve">，动物园圈养红原鸡的分析则检出由圈养红原鸡指向白来航的迁移边</w:t>
      </w:r>
      <w:r>
        <w:rPr>
          <w:vertAlign w:val="superscript"/>
        </w:rPr>
        <w:t xml:space="preserve">[135]</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地方和传统品种参与了商业鸡的育成（图3⑤）。线粒体研究显示，东亚鸡曾多次参与荷兰传统品种及西方商业鸡的母系构成；涵盖43个群体636个基因组的分析进一步表明，亚洲重型品种是现代肉鸡的重要祖源</w:t>
      </w:r>
      <w:r>
        <w:rPr>
          <w:vertAlign w:val="superscript"/>
        </w:rPr>
        <w:t xml:space="preserve">[139,140]</w:t>
      </w:r>
      <w:r>
        <w:t xml:space="preserve">。迁移模型还支持中国斗鸡向商业洛岛红鸡</w:t>
      </w:r>
      <w:r>
        <w:rPr>
          <w:vertAlign w:val="superscript"/>
        </w:rPr>
        <w:t xml:space="preserve">[141]</w:t>
      </w:r>
      <w:r>
        <w:t xml:space="preserve">、沙栏鸡向商业麻黄鸡</w:t>
      </w:r>
      <w:r>
        <w:rPr>
          <w:vertAlign w:val="superscript"/>
        </w:rPr>
        <w:t xml:space="preserve">[142]</w:t>
      </w:r>
      <w:r>
        <w:t xml:space="preserve">的基因交流。</w:t>
      </w:r>
    </w:p>
    <w:p>
      <w:pPr>
        <w:jc w:val="both"/>
      </w:pPr>
      <w:r>
        <w:t xml:space="preserve">商业种源又反过来向地方群体输入遗传成分（图3⑥），这在中国地方鸡中已有较多报道。对华南12个地方品种和2个商业品种共587只鸡的微卫星分析，较早检出了商业鸡向地方鸡的潜在渗入</w:t>
      </w:r>
      <w:r>
        <w:rPr>
          <w:vertAlign w:val="superscript"/>
        </w:rPr>
        <w:t xml:space="preserve">[143]</w:t>
      </w:r>
      <w:r>
        <w:t xml:space="preserve">；迁移模型也支持商业小白鸡向阳山鸡和惠阳胡须鸡的基因交流</w:t>
      </w:r>
      <w:r>
        <w:rPr>
          <w:vertAlign w:val="superscript"/>
        </w:rPr>
        <w:t xml:space="preserve">[142]</w:t>
      </w:r>
      <w:r>
        <w:t xml:space="preserve">。一项针对1187只鸡的基因组芯片分析以白洛克肉鸡为参照，在8个中国地方品种中识别出商业相关的候选渗入区段</w:t>
      </w:r>
      <w:r>
        <w:rPr>
          <w:vertAlign w:val="superscript"/>
        </w:rPr>
        <w:t xml:space="preserve">[26]</w:t>
      </w:r>
      <w:r>
        <w:t xml:space="preserve">。此外，部分藏鸡带有白来航相关成分</w:t>
      </w:r>
      <w:r>
        <w:rPr>
          <w:vertAlign w:val="superscript"/>
        </w:rPr>
        <w:t xml:space="preserve">[144]</w:t>
      </w:r>
      <w:r>
        <w:t xml:space="preserve">，贵州部分地方品种显示出上海新杨蛋鸡相关输入</w:t>
      </w:r>
      <w:r>
        <w:rPr>
          <w:vertAlign w:val="superscript"/>
        </w:rPr>
        <w:t xml:space="preserve">[138]</w:t>
      </w:r>
      <w:r>
        <w:t xml:space="preserve">，江西部分品种检出欧洲商业鸡的混合信号</w:t>
      </w:r>
      <w:r>
        <w:rPr>
          <w:vertAlign w:val="superscript"/>
        </w:rPr>
        <w:t xml:space="preserve">[145]</w:t>
      </w:r>
      <w:r>
        <w:t xml:space="preserve">；白羽文昌鸡的局部单倍型和结构变异支持白羽蛋鸡成分的输入，拜城油鸡也检出白来航相关的候选渗入区段</w:t>
      </w:r>
      <w:r>
        <w:rPr>
          <w:vertAlign w:val="superscript"/>
        </w:rPr>
        <w:t xml:space="preserve">[146,147]</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[148]</w:t>
      </w:r>
      <w:r>
        <w:t xml:space="preserve">。阿尔及利亚西部地方鸡在遗传上与部分商业品系最为接近</w:t>
      </w:r>
      <w:r>
        <w:rPr>
          <w:vertAlign w:val="superscript"/>
        </w:rPr>
        <w:t xml:space="preserve">[149]</w:t>
      </w:r>
      <w:r>
        <w:t xml:space="preserve">。在东非657只村落鸡中，仅10只对商业鸡簇的归属系数高于0.2，商业输入不足以解释该区域主要的遗传结构</w:t>
      </w:r>
      <w:r>
        <w:rPr>
          <w:vertAlign w:val="superscript"/>
        </w:rPr>
        <w:t xml:space="preserve">[150]</w:t>
      </w:r>
      <w:r>
        <w:t xml:space="preserve">。卢旺达部分地方鸡表现出与商业品系SASSO的混合特征，南美多个地方群体则带有现代蛋鸡相关祖源</w:t>
      </w:r>
      <w:r>
        <w:rPr>
          <w:vertAlign w:val="superscript"/>
        </w:rPr>
        <w:t xml:space="preserve">[151,152]</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[153]</w:t>
      </w:r>
      <w:r>
        <w:t xml:space="preserve">。</w:t>
      </w:r>
    </w:p>
    <w:p>
      <w:pPr>
        <w:pStyle w:val="Heading2"/>
      </w:pPr>
      <w:r>
        <w:t xml:space="preserve">7.3 逸生群体的混合与选择</w:t>
      </w:r>
    </w:p>
    <w:p>
      <w:pPr>
        <w:jc w:val="both"/>
      </w:pPr>
      <w:r>
        <w:t xml:space="preserve">逸生群体是家鸡与原鸡型谱系混合的另一类实例（图3②）。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[154,155]</w:t>
      </w:r>
      <w:r>
        <w:t xml:space="preserve">。这一早期谱系与第5节所述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；考艾岛与百慕大两个独立形成的逸生群体还共享三个经多种方法支持的候选选择区段，提示两地的逸生适应有部分共同的遗传基础</w:t>
      </w:r>
      <w:r>
        <w:rPr>
          <w:vertAlign w:val="superscript"/>
        </w:rPr>
        <w:t xml:space="preserve">[157]</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[12]</w:t>
      </w:r>
      <w:r>
        <w:t xml:space="preserve">；圈养个体也存在混合或瓶颈问题</w:t>
      </w:r>
      <w:r>
        <w:rPr>
          <w:vertAlign w:val="superscript"/>
        </w:rPr>
        <w:t xml:space="preserve">[134,135]</w:t>
      </w:r>
      <w:r>
        <w:t xml:space="preserve">。其二，商业渗入改变了地方鸡的遗传组成，并可能干扰适应信号的识别</w:t>
      </w:r>
      <w:r>
        <w:rPr>
          <w:vertAlign w:val="superscript"/>
        </w:rPr>
        <w:t xml:space="preserve">[26,153]</w:t>
      </w:r>
      <w:r>
        <w:t xml:space="preserve">。因此，利用红原鸡和地方鸡研究驯化与适应时，需要先评估近期混合的影响。其三，家鸡成分的持续输入正在侵蚀野生红原鸡的遗传完整性</w:t>
      </w:r>
      <w:r>
        <w:rPr>
          <w:vertAlign w:val="superscript"/>
        </w:rPr>
        <w:t xml:space="preserve">[12,132]</w:t>
      </w:r>
      <w:r>
        <w:t xml:space="preserve">，菲律宾的研究也据此提出了保护当地红原鸡的必要</w:t>
      </w:r>
      <w:r>
        <w:rPr>
          <w:vertAlign w:val="superscript"/>
        </w:rPr>
        <w:t xml:space="preserve">[137]</w:t>
      </w:r>
      <w:r>
        <w:t xml:space="preserve">；商业渗入则可能削弱地方品种的遗传独特性</w:t>
      </w:r>
      <w:r>
        <w:rPr>
          <w:vertAlign w:val="superscript"/>
        </w:rPr>
        <w:t xml:space="preserve">[26]</w:t>
      </w:r>
      <w:r>
        <w:t xml:space="preserve">。对圈养红原鸡的基因组评估表明，基因组方法可用于追溯祖源和评估遗传健康，为保种和育种管理提供依据</w:t>
      </w:r>
      <w:r>
        <w:rPr>
          <w:vertAlign w:val="superscript"/>
        </w:rPr>
        <w:t xml:space="preserve">[135]</w:t>
      </w:r>
      <w:r>
        <w:t xml:space="preserve">。</w:t>
      </w:r>
    </w:p>
    <w:p>
      <w:pPr>
        <w:pStyle w:val="Heading1"/>
      </w:pPr>
      <w:r>
        <w:t xml:space="preserve">8 结论</w:t>
      </w:r>
    </w:p>
    <w:p>
      <w:pPr>
        <w:jc w:val="both"/>
      </w:pPr>
      <w:r>
        <w:t xml:space="preserve">综合遗传与考古证据，可以得出以下认识。</w:t>
      </w:r>
    </w:p>
    <w:p>
      <w:pPr>
        <w:jc w:val="both"/>
      </w:pPr>
      <w:r>
        <w:t xml:space="preserve">（1）祖先来源。母系单倍群的地域差异不足以单独判断驯化的次数和地点。全基因组和历史标本资料表明，家鸡的主要祖源是与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w:t>
      </w:r>
    </w:p>
    <w:p>
      <w:pPr>
        <w:jc w:val="both"/>
      </w:pPr>
      <w:r>
        <w:t xml:space="preserve">（2）初始驯化。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3）传播。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并不同步。</w:t>
      </w:r>
    </w:p>
    <w:p>
      <w:pPr>
        <w:jc w:val="both"/>
      </w:pPr>
      <w:r>
        <w:t xml:space="preserve">（4）性状分化与基因交流。环境适应和人工选择造成了各地鸡群的性状分化，近代定向选择显著改变了生长和繁殖性状。家鸡、原鸡、商业鸡和逸生群体之间的基因交流至今仍在持续，现代红原鸡和地方鸡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[2]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[3]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[4]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[5] Hutt, F.B. Genetics of the Fowl; McGraw-Hill: New York, 1949.</w:t>
      </w:r>
    </w:p>
    <w:p>
      <w:pPr>
        <w:keepLines/>
        <w:spacing w:line="269" w:lineRule="auto" w:after="100"/>
        <w:ind w:hanging="340" w:left="340"/>
      </w:pPr>
      <w:r>
        <w:rPr>
          <w:rFonts w:ascii="Times New Roman" w:hAnsi="Times New Roman" w:eastAsia="宋体"/>
          <w:color w:val="000000"/>
          <w:sz w:val="20"/>
        </w:rPr>
        <w:t>[6]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[7]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[9]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[10]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[11]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[12]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[13]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[14]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[15]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[16]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[17]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[18]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[19]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[20]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[21]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[22]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[23]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[24]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[25]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[26]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[27]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[28]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[29]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[30]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[31]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[32]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[33]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[34]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[35]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[36]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[37]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[38]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[39]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[40]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[41]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[42]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[43]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[44]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[45]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[46]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[47]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[48]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[136]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[137]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[138]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