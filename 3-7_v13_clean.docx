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3 家鸡的祖先来源</w:t>
      </w:r>
    </w:p>
    <w:p>
      <w:pPr>
        <w:pStyle w:val="Heading2"/>
      </w:pPr>
      <w:r>
        <w:t xml:space="preserve">3.1 线粒体研究与家鸡的母系来源</w:t>
      </w:r>
    </w:p>
    <w:p>
      <w:pPr>
        <w:jc w:val="both"/>
      </w:pPr>
      <w:r>
        <w:t>线粒体研究对家鸡母系来源的认识经历了三步：最初提出单一起源，扩大取样后提出多地起源的解释，完整线粒体基因组又修正了单倍群归类和来源解释。此外，现代母系分布也受到驯化后传播和育种的改造。</w:t>
      </w:r>
    </w:p>
    <w:p>
      <w:pPr>
        <w:jc w:val="both"/>
      </w:pPr>
      <w:r>
        <w:t xml:space="preserve">早期研究依据形态比较和杂交结果推断家鸡的祖先：一种观点认为是红原鸡（</w:t>
      </w:r>
      <w:r>
        <w:rPr>
          <w:i/>
        </w:rPr>
        <w:t xml:space="preserve">Gallus gallus</w:t>
      </w:r>
      <w:r>
        <w:t xml:space="preserve">），另一种观点则考虑多个原鸡物种的贡献</w:t>
      </w:r>
      <w:r>
        <w:rPr>
          <w:vertAlign w:val="superscript"/>
        </w:rPr>
        <w:t xml:space="preserve">[1,2]</w:t>
      </w:r>
      <w:r>
        <w:t xml:space="preserve">。线粒体证据最初支持单一起源。控制区的限制性片段长度多态性（RFLP）和部分序列显示，家鸡与泰国</w:t>
      </w:r>
      <w:r>
        <w:rPr>
          <w:i/>
        </w:rPr>
        <w:t xml:space="preserve">G. g. gallus</w:t>
      </w:r>
      <w:r>
        <w:t xml:space="preserve">差异很小，研究据此提出家鸡源于该亚种分布区内的一次驯化</w:t>
      </w:r>
      <w:r>
        <w:rPr>
          <w:vertAlign w:val="superscript"/>
        </w:rPr>
        <w:t xml:space="preserve">[3]</w:t>
      </w:r>
      <w:r>
        <w:t xml:space="preserve">。覆盖原鸡属4个物种和红原鸡3个亚种的比较进一步显示，家鸡与大陆</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[4]</w:t>
      </w:r>
      <w:r>
        <w:t xml:space="preserve">。这一阶段确立了家鸡与大陆红原鸡的母系联系。但是，这些研究所用的序列未能清楚区分</w:t>
      </w:r>
      <w:r>
        <w:rPr>
          <w:i/>
        </w:rPr>
        <w:t xml:space="preserve">G. g. gallus</w:t>
      </w:r>
      <w:r>
        <w:t xml:space="preserve">与</w:t>
      </w:r>
      <w:r>
        <w:rPr>
          <w:i/>
        </w:rPr>
        <w:t xml:space="preserve">G. g. spadiceus</w:t>
      </w:r>
      <w:r>
        <w:t xml:space="preserve">，野生参照也未覆盖红原鸡的全部亚种。</w:t>
      </w:r>
    </w:p>
    <w:p>
      <w:pPr>
        <w:jc w:val="both"/>
      </w:pPr>
      <w:r>
        <w:t>扩大取样后，单一起源的结论受到挑战。834只欧亚家鸡和66只红原鸡的控制区序列可分为A～I共9个母系单倍群，其中7个同时见于家鸡和红原鸡。这些单倍群的分布有明显的地域差异：A、B、E广布欧亚，C主要见于日本和中国东南部，F、G几乎只见于云南。依据这些地域差异、地区特有单倍型和群体扩张信号，研究者提出家鸡在南亚和东南亚多地起源</w:t>
      </w:r>
      <w:r>
        <w:rPr>
          <w:vertAlign w:val="superscript"/>
        </w:rPr>
        <w:t>[5]</w:t>
      </w:r>
      <w:r>
        <w:t>。此后，争论集中在一个问题上：具有地域差异的母系单倍群，是否意味着各地分别驯化了红原鸡。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也会干扰归类。整合4732份家鸡和206份红原鸡的控制区序列以及61份完整线粒体基因组后，A～G等主要单倍群得到确认，部分仅凭控制区作出的归类得到修正。该研究对H、I单倍群的定义与早期控制区研究不同</w:t>
      </w:r>
      <w:r>
        <w:rPr>
          <w:vertAlign w:val="superscript"/>
        </w:rPr>
        <w:t xml:space="preserve">[6]</w:t>
      </w:r>
      <w:r>
        <w:t xml:space="preserve">。地域集中的单倍群仍然存在：E2、E3主要见于南亚，H见于中国西南及部分冲绳斗鸡。研究者据此提出，这些地区发生过局部独立驯化。同一研究还提出，家鸡与红原鸡共享的常见单倍群，既可由驯化前母系变异的保留来解释，也可由驯化后的杂交来解释</w:t>
      </w:r>
      <w:r>
        <w:rPr>
          <w:vertAlign w:val="superscript"/>
        </w:rPr>
        <w:t xml:space="preserve">[6]</w:t>
      </w:r>
      <w:r>
        <w:t xml:space="preserve">。</w:t>
      </w:r>
    </w:p>
    <w:p>
      <w:pPr>
        <w:jc w:val="both"/>
      </w:pPr>
      <w:r>
        <w:t xml:space="preserve">印度的独立驯化主张同样主要依据母系资料。控制区序列比较显示，印度家鸡与不同的红原鸡群体共享单倍型</w:t>
      </w:r>
      <w:r>
        <w:rPr>
          <w:vertAlign w:val="superscript"/>
        </w:rPr>
        <w:t xml:space="preserve">[7]</w:t>
      </w:r>
      <w:r>
        <w:t xml:space="preserve">。另一项研究比较了印度6个地方品种和圈养红原鸡的完整线粒体序列，发现印度红原鸡与家鸡在系统树上分开；作者结合只含印度样本的分组，提出了独立驯化的解释</w:t>
      </w:r>
      <w:r>
        <w:rPr>
          <w:vertAlign w:val="superscript"/>
        </w:rPr>
        <w:t xml:space="preserve">[8]</w:t>
      </w:r>
      <w:r>
        <w:t xml:space="preserve">。不过，该研究的每组样本都是5只个体的混合样本，也没有比较“独立驯化”与“家鸡传入后杂交”这两种情景；其系统树上的A～F分组，也未与常用的母系单倍群体系对应起来</w:t>
      </w:r>
      <w:r>
        <w:rPr>
          <w:vertAlign w:val="superscript"/>
        </w:rPr>
        <w:t xml:space="preserve">[8]</w:t>
      </w:r>
      <w:r>
        <w:t xml:space="preserve">。</w:t>
      </w:r>
    </w:p>
    <w:p>
      <w:pPr>
        <w:jc w:val="both"/>
      </w:pPr>
      <w:r>
        <w:t xml:space="preserve">后续研究显示，驯化后的育种和传播也会影响母系分布。C1亚单倍群和A单倍群在黄淮流域多样性较高，并在东亚斗鸡中富集，其较晚的扩张可能与斗鸡的育种和传播有关</w:t>
      </w:r>
      <w:r>
        <w:rPr>
          <w:vertAlign w:val="superscript"/>
        </w:rPr>
        <w:t xml:space="preserve">[9]</w:t>
      </w:r>
      <w:r>
        <w:t xml:space="preserve">。在完整序列比较中，一只日本德地地鸡的D单倍群序列归入D2亚单倍群，而东南亚岛屿和太平洋样本的D单倍群序列归入D1亚单倍群。研究者由此把日本这一母系联系到中国北方及邻近地区；不过，该研究中的D2样本只有日本和新疆各1只</w:t>
      </w:r>
      <w:r>
        <w:rPr>
          <w:vertAlign w:val="superscript"/>
        </w:rPr>
        <w:t xml:space="preserve">[10]</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[6]</w:t>
      </w:r>
      <w:r>
        <w:t xml:space="preserve">；在动物中，选择和性别偏向的基因交流</w:t>
      </w:r>
      <w:r>
        <w:t xml:space="preserve">还可使母系亲缘关系与核基因组亲缘关系不一致</w:t>
      </w:r>
      <w:r>
        <w:rPr>
          <w:vertAlign w:val="superscript"/>
        </w:rPr>
        <w:t xml:space="preserve">[11,12]</w:t>
      </w:r>
      <w:r>
        <w:t xml:space="preserve">。因此，母系单倍群的地理分布本身不足以判断驯化的次数和地点。</w:t>
      </w:r>
    </w:p>
    <w:p>
      <w:pPr>
        <w:pStyle w:val="Heading2"/>
      </w:pPr>
      <w:r>
        <w:t xml:space="preserve">3.2 核遗传证据与主要祖先群体</w:t>
      </w:r>
    </w:p>
    <w:p>
      <w:pPr>
        <w:jc w:val="both"/>
      </w:pPr>
      <w:r>
        <w:t xml:space="preserve">核DNA由父母双方传递。跨群体比较和群体历史分析可以区分祖先变异的保留与后期基因交流，从而补充对母系来源的判断。基于少数亚种和区域样本的比较，得到的亲缘结果并不一致。微卫星分析显示，中国地方鸡与中国</w:t>
      </w:r>
      <w:r>
        <w:rPr>
          <w:i/>
        </w:rPr>
        <w:t xml:space="preserve">G. g. spadiceus</w:t>
      </w:r>
      <w:r>
        <w:t xml:space="preserve">的亲缘关系，比与泰国</w:t>
      </w:r>
      <w:r>
        <w:rPr>
          <w:i/>
        </w:rPr>
        <w:t xml:space="preserve">G. g. gallus</w:t>
      </w:r>
      <w:r>
        <w:t xml:space="preserve">更近</w:t>
      </w:r>
      <w:r>
        <w:rPr>
          <w:vertAlign w:val="superscript"/>
        </w:rPr>
        <w:t xml:space="preserve">[13]</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），并与10个泰国地方鸡品种（138只）作</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。这些红原鸡群体的遗传多样性较高；作者结合红原鸡中特有的母系变异，推测驯化只涉及红原鸡的部分基因库。</w:t>
      </w:r>
      <w:r>
        <w:t xml:space="preserve">亚洲其他地区所见的部分稀有线粒体单倍群未在这些泰国样本中出现；作者认为，如果这些单倍群确为其他地区所特有，而非因抽样偶然缺失，则意味着东南亚多地独立驯化</w:t>
      </w:r>
      <w:r>
        <w:rPr>
          <w:vertAlign w:val="superscript"/>
        </w:rPr>
        <w:t xml:space="preserve">[14]</w:t>
      </w:r>
      <w:r>
        <w:t xml:space="preserve">。25个核基因座的30个内含子序列分析，将家鸡与红原鸡共享的单倍型解释为祖先多态保留和后期渗入共同作用的结果；模型估计两者于58,000±16,000年前分化，远早于考古记录的驯化年代</w:t>
      </w:r>
      <w:r>
        <w:rPr>
          <w:vertAlign w:val="superscript"/>
        </w:rPr>
        <w:t xml:space="preserve">[15]</w:t>
      </w:r>
      <w:r>
        <w:t xml:space="preserve">。</w:t>
      </w:r>
    </w:p>
    <w:p>
      <w:pPr>
        <w:jc w:val="both"/>
      </w:pPr>
      <w:r>
        <w:t xml:space="preserve">在覆盖原鸡属各物种的全基因组比较中，红原鸡是家鸡的主要祖先物种，其他物种的贡献以渗入形式存在，其中家鸡与灰原鸡之间的双向渗入较为广泛（见第3.3节）</w:t>
      </w:r>
      <w:r>
        <w:rPr>
          <w:vertAlign w:val="superscript"/>
        </w:rPr>
        <w:t xml:space="preserve">[16]</w:t>
      </w:r>
      <w:r>
        <w:t xml:space="preserve">。覆盖红原鸡全部5个亚种的863个基因组，进一步把主要祖源定位到</w:t>
      </w:r>
      <w:r>
        <w:rPr>
          <w:i/>
        </w:rPr>
        <w:t xml:space="preserve">G. g. spadiceus</w:t>
      </w:r>
      <w:r>
        <w:t xml:space="preserve">：696只家鸡中，除2只外都与部分</w:t>
      </w:r>
      <w:r>
        <w:rPr>
          <w:i/>
        </w:rPr>
        <w:t xml:space="preserve">G. g. spadiceus</w:t>
      </w:r>
      <w:r>
        <w:t xml:space="preserve">个体构成单系群；群体结构、等位基因共享和群体混合图（TreeMix）</w:t>
      </w:r>
      <w:r>
        <w:rPr>
          <w:vertAlign w:val="superscript"/>
        </w:rPr>
        <w:t xml:space="preserve">[17]</w:t>
      </w:r>
      <w:r>
        <w:t xml:space="preserve">分析也都指向</w:t>
      </w:r>
      <w:r>
        <w:rPr>
          <w:i/>
        </w:rPr>
        <w:t xml:space="preserve">G. g. spadiceus</w:t>
      </w:r>
      <w:r>
        <w:rPr>
          <w:vertAlign w:val="superscript"/>
        </w:rPr>
        <w:t xml:space="preserve">[18]</w:t>
      </w:r>
      <w:r>
        <w:t xml:space="preserve">。</w:t>
      </w:r>
      <w:r>
        <w:t xml:space="preserve">不过，该研究的</w:t>
      </w:r>
      <w:r>
        <w:rPr>
          <w:i/>
        </w:rPr>
        <w:t xml:space="preserve">G. g. gallus</w:t>
      </w:r>
      <w:r>
        <w:t xml:space="preserve">样本仅6只，且均采自印度尼西亚；泰国样本的研究未能清楚区分两亚种，作者认为这与采样地点不同有关，并推测泰国两亚种之间可能存在基因流</w:t>
      </w:r>
      <w:r>
        <w:rPr>
          <w:vertAlign w:val="superscript"/>
        </w:rPr>
        <w:t xml:space="preserve">[14]</w:t>
      </w:r>
      <w:r>
        <w:t xml:space="preserve">。约一个世纪前的历史标本中，除</w:t>
      </w:r>
      <w:r>
        <w:rPr>
          <w:i/>
        </w:rPr>
        <w:t xml:space="preserve">G. g. bankiva</w:t>
      </w:r>
      <w:r>
        <w:t xml:space="preserve">单独成簇外，红原鸡其余</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与现生基因组得出的主要祖源判断一致</w:t>
      </w:r>
      <w:r>
        <w:rPr>
          <w:vertAlign w:val="superscript"/>
        </w:rPr>
        <w:t xml:space="preserve">[19]</w:t>
      </w:r>
      <w:r>
        <w:t xml:space="preserve">。</w:t>
      </w:r>
    </w:p>
    <w:p>
      <w:pPr>
        <w:jc w:val="both"/>
      </w:pPr>
      <w:r>
        <w:t xml:space="preserve">驯化以后，家鸡在传播和育种中继续吸收其他亚种的遗传成分。全基因组研究比较了印度鸡来源的两种情景：一是</w:t>
      </w:r>
      <w:r>
        <w:rPr>
          <w:i/>
        </w:rPr>
        <w:t xml:space="preserve">G. g. spadiceus</w:t>
      </w:r>
      <w:r>
        <w:t xml:space="preserve">来源的鸡群传入印度后，吸收了当地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共享的单倍型片段，长于与</w:t>
      </w:r>
      <w:r>
        <w:rPr>
          <w:i/>
        </w:rPr>
        <w:t xml:space="preserve">G. g. spadiceus</w:t>
      </w:r>
      <w:r>
        <w:t xml:space="preserve">共享的片段，群体历史模型也更支持第一种情景</w:t>
      </w:r>
      <w:r>
        <w:rPr>
          <w:vertAlign w:val="superscript"/>
        </w:rPr>
        <w:t xml:space="preserve">[18]</w:t>
      </w:r>
      <w:r>
        <w:t xml:space="preserve">。在多国商业白来航样本中，</w:t>
      </w:r>
      <w:r>
        <w:rPr>
          <w:i/>
        </w:rPr>
        <w:t xml:space="preserve">G. g. murghi</w:t>
      </w:r>
      <w:r>
        <w:t xml:space="preserve">祖源约占25%；印度尼西亚鸡含</w:t>
      </w:r>
      <w:r>
        <w:rPr>
          <w:i/>
        </w:rPr>
        <w:t xml:space="preserve">G. g. bankiva</w:t>
      </w:r>
      <w:r>
        <w:t xml:space="preserve">和</w:t>
      </w:r>
      <w:r>
        <w:rPr>
          <w:i/>
        </w:rPr>
        <w:t xml:space="preserve">G. g. gallus</w:t>
      </w:r>
      <w:r>
        <w:t xml:space="preserve">相关祖源，中国鸡含</w:t>
      </w:r>
      <w:r>
        <w:rPr>
          <w:i/>
        </w:rPr>
        <w:t xml:space="preserve">G. g. jabouillei</w:t>
      </w:r>
      <w:r>
        <w:t xml:space="preserve">相关祖源</w:t>
      </w:r>
      <w:r>
        <w:rPr>
          <w:vertAlign w:val="superscript"/>
        </w:rPr>
        <w:t xml:space="preserve">[18]</w:t>
      </w:r>
      <w:r>
        <w:t xml:space="preserve">。家鸡向野生红原鸡、商业鸡向地方鸡的近期输入也已检出（见第7节）</w:t>
      </w:r>
      <w:r>
        <w:rPr>
          <w:vertAlign w:val="superscript"/>
        </w:rPr>
        <w:t xml:space="preserve">[20,21]</w:t>
      </w:r>
      <w:r>
        <w:t xml:space="preserve">。因此，现代鸡群的亲缘关系是主要祖源与后期交流共同作用的结果。</w:t>
      </w:r>
    </w:p>
    <w:p>
      <w:pPr>
        <w:jc w:val="both"/>
      </w:pPr>
      <w:r>
        <w:t xml:space="preserve">全基因组比较和历史标本资料支持</w:t>
      </w:r>
      <w:r>
        <w:rPr>
          <w:i/>
        </w:rPr>
        <w:t xml:space="preserve">G. g. spadiceus</w:t>
      </w:r>
      <w:r>
        <w:t xml:space="preserve">相关群体为家鸡的主要祖源</w:t>
      </w:r>
      <w:r>
        <w:rPr>
          <w:vertAlign w:val="superscript"/>
        </w:rPr>
        <w:t xml:space="preserve">[18,19]</w:t>
      </w:r>
      <w:r>
        <w:t xml:space="preserve">。</w:t>
      </w:r>
      <w:r>
        <w:t xml:space="preserve">结合驯化后各地亚种的遗传输入（见上段）</w:t>
      </w:r>
      <w:r>
        <w:t xml:space="preserve">，家鸡中多个具有地域差异的母系单倍群，与共同的主要祖源并不矛盾。</w:t>
      </w:r>
      <w:r>
        <w:rPr>
          <w:i/>
        </w:rPr>
        <w:t xml:space="preserve">G. g. spadiceus</w:t>
      </w:r>
      <w:r>
        <w:t xml:space="preserve">内部有多少群体参与了驯化、驯化发生在哪些地点、共发生了几次，仍需结合考古记录判断（见第4节）。</w:t>
      </w:r>
    </w:p>
    <w:p>
      <w:pPr>
        <w:pStyle w:val="Heading2"/>
      </w:pPr>
      <w:r>
        <w:t xml:space="preserve">3.3 其他原鸡物种的遗传贡献</w:t>
      </w:r>
    </w:p>
    <w:p>
      <w:pPr>
        <w:jc w:val="both"/>
      </w:pPr>
      <w:r>
        <w:t xml:space="preserve">其他原鸡物种对家鸡的贡献以局部核片段为主，其中灰原鸡的贡献最为明确。最清楚的实例是黄色皮肤。该性状被定位到包含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核标记支持家鸡与红原鸡的亲缘关系，因此该片段最可能经杂交来自灰原鸡</w:t>
      </w:r>
      <w:r>
        <w:rPr>
          <w:vertAlign w:val="superscript"/>
        </w:rPr>
        <w:t xml:space="preserve">[22]</w:t>
      </w:r>
      <w:r>
        <w:t xml:space="preserve">。这一等位型还影响类胡萝卜素的储存与分配。连续回交实验在近似相同的白来航遗传背景下比较两种等位型，发现黄皮型鸡的皮肤、肌肉和脂肪中</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[23]</w:t>
      </w:r>
      <w:r>
        <w:t xml:space="preserve">。全基因组分析</w:t>
      </w:r>
      <w:r>
        <w:t xml:space="preserve">显示，家鸡与灰原鸡之间的渗入信号多数为家鸡或红原鸡向灰原鸡的输入；作者另选出8处灰原鸡向家鸡渗入的候选区域作详细检验</w:t>
      </w:r>
      <w:r>
        <w:rPr>
          <w:vertAlign w:val="superscript"/>
        </w:rPr>
        <w:t xml:space="preserve">[16]</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等基因的候选片段可能与生长或肌肉性状有关，但其效应尚未验证</w:t>
      </w:r>
      <w:r>
        <w:rPr>
          <w:vertAlign w:val="superscript"/>
        </w:rPr>
        <w:t xml:space="preserve">[24,25]</w:t>
      </w:r>
      <w:r>
        <w:t xml:space="preserve">。</w:t>
      </w:r>
    </w:p>
    <w:p>
      <w:pPr>
        <w:jc w:val="both"/>
      </w:pPr>
      <w:r>
        <w:t xml:space="preserve">斯里兰卡原鸡（</w:t>
      </w:r>
      <w:r>
        <w:rPr>
          <w:i/>
        </w:rPr>
        <w:t xml:space="preserve">G. lafayettii</w:t>
      </w:r>
      <w:r>
        <w:t xml:space="preserve">）和绿原鸡（</w:t>
      </w:r>
      <w:r>
        <w:rPr>
          <w:i/>
        </w:rPr>
        <w:t xml:space="preserve">G. varius</w:t>
      </w:r>
      <w:r>
        <w:t xml:space="preserve">）的核片段实例较少。斯里兰卡地方鸡的母系与红原鸡、灰原鸡更近，而与斯里兰卡原鸡较远</w:t>
      </w:r>
      <w:r>
        <w:rPr>
          <w:vertAlign w:val="superscript"/>
        </w:rPr>
        <w:t xml:space="preserve">[26]</w:t>
      </w:r>
      <w:r>
        <w:t xml:space="preserve">，但该研究的灰原鸡参照只取自GenBank公开序列，且灰原鸡中常见家鸡型线粒体</w:t>
      </w:r>
      <w:r>
        <w:rPr>
          <w:vertAlign w:val="superscript"/>
        </w:rPr>
        <w:t xml:space="preserve">[22]</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[27]</w:t>
      </w:r>
      <w:r>
        <w:t xml:space="preserve">。局部分析在斯里兰卡家鸡中检出4处斯里兰卡原鸡来源的候选区域，并在狼山鸡中检出一段约100 kb的绿原鸡来源片段</w:t>
      </w:r>
      <w:r>
        <w:rPr>
          <w:vertAlign w:val="superscript"/>
        </w:rPr>
        <w:t xml:space="preserve">[16]</w:t>
      </w:r>
      <w:r>
        <w:t xml:space="preserve">。这些局部贡献与以红原鸡为主的家鸡祖源并存；多数片段进入家鸡的具体时期仍不清楚</w:t>
      </w:r>
      <w:r>
        <w:rPr>
          <w:vertAlign w:val="superscript"/>
        </w:rPr>
        <w:t xml:space="preserve">[16,24,25]</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中国北方早全新世驯化的主张受到重新检验后，现有较可靠的证据更多指向中国西南和东南亚大陆，但具体驯化地点仍未完全确定。古线粒体DNA研究曾提出中国北方距今约1万年的驯化解释</w:t>
      </w:r>
      <w:r>
        <w:rPr>
          <w:vertAlign w:val="superscript"/>
        </w:rPr>
        <w:t xml:space="preserve">[28]</w:t>
      </w:r>
      <w:r>
        <w:t xml:space="preserve">，随后引发了围绕序列、骨骼鉴定和遗址背景的讨论</w:t>
      </w:r>
      <w:r>
        <w:rPr>
          <w:vertAlign w:val="superscript"/>
        </w:rPr>
        <w:t xml:space="preserve">[29,30,31,32,33]</w:t>
      </w:r>
      <w:r>
        <w:t xml:space="preserve">。</w:t>
      </w:r>
      <w:r>
        <w:t xml:space="preserve">判断早期遗存是否为家鸡，需要依次确认物种身份（形态、胶原肽指纹或古DNA）、个体年代（直接测年）和家养属性（如出现在原鸡分布区以外、成批出现的幼鸟骨或含髓质骨的雌鸟骨、随葬背景；见表1）。</w:t>
      </w:r>
      <w:r>
        <w:t xml:space="preserve">骨骼重鉴表明，中国中北部18处遗址原报的429件鸡骨均非鸡骨</w:t>
      </w:r>
      <w:r>
        <w:t xml:space="preserve">，另有2处遗址检出共3件候选鸡骨</w:t>
      </w:r>
      <w:r>
        <w:rPr>
          <w:vertAlign w:val="superscript"/>
        </w:rPr>
        <w:t xml:space="preserve">[34]</w:t>
      </w:r>
      <w:r>
        <w:t xml:space="preserve">；大地湾经古DNA检测的8件</w:t>
      </w:r>
      <w:r>
        <w:t xml:space="preserve">疑似鸡骨则属于以谷物为食的雉鸡</w:t>
      </w:r>
      <w:r>
        <w:rPr>
          <w:vertAlign w:val="superscript"/>
        </w:rPr>
        <w:t xml:space="preserve">[35,36]</w:t>
      </w:r>
      <w:r>
        <w:t xml:space="preserve">。这些重鉴结果使中国北方早全新世驯化的主张失去了主要考古支撑。</w:t>
      </w:r>
    </w:p>
    <w:p>
      <w:pPr>
        <w:jc w:val="both"/>
      </w:pPr>
      <w:r>
        <w:t xml:space="preserve">南亚考古资料也未能为较早的印度独立驯化提供可靠支持。公元前2千纪以前的原鸡属遗存，其物种鉴定和家养属性都难以确认；Daimabad的哈拉帕期地层未见原鸡属，原鸡属到约公元前1500～1200年的早Jorwe期才出现</w:t>
      </w:r>
      <w:r>
        <w:rPr>
          <w:vertAlign w:val="superscript"/>
        </w:rPr>
        <w:t xml:space="preserve">[37]</w:t>
      </w:r>
      <w:r>
        <w:t xml:space="preserve">。核基因组分析也更支持家鸡传入印度后吸收当地</w:t>
      </w:r>
      <w:r>
        <w:rPr>
          <w:i/>
        </w:rPr>
        <w:t xml:space="preserve">G. g. murghi</w:t>
      </w:r>
      <w:r>
        <w:t xml:space="preserve">变异的解释（见第3.2节）</w:t>
      </w:r>
      <w:r>
        <w:rPr>
          <w:vertAlign w:val="superscript"/>
        </w:rPr>
        <w:t xml:space="preserve">[18]</w:t>
      </w:r>
      <w:r>
        <w:t xml:space="preserve">。</w:t>
      </w:r>
    </w:p>
    <w:p>
      <w:pPr>
        <w:jc w:val="both"/>
      </w:pPr>
      <w:r>
        <w:t xml:space="preserve">泰国Ban Non Wat发现了候选鸡骨</w:t>
      </w:r>
      <w:r>
        <w:rPr>
          <w:vertAlign w:val="superscript"/>
        </w:rPr>
        <w:t xml:space="preserve">[38]</w:t>
      </w:r>
      <w:r>
        <w:t xml:space="preserve">，部分遗存的古线粒体序列也确认了原鸡属身份，但两项研究对这些测序样本层位的记载不一</w:t>
      </w:r>
      <w:r>
        <w:rPr>
          <w:vertAlign w:val="superscript"/>
        </w:rPr>
        <w:t xml:space="preserve">[38,39]</w:t>
      </w:r>
      <w:r>
        <w:t xml:space="preserve">；一项全球综合评估将该遗址约公元前1650～1250年的遗存列为最早的明确家鸡记录，同时承认其家养属性仍有争议</w:t>
      </w:r>
      <w:r>
        <w:rPr>
          <w:vertAlign w:val="superscript"/>
        </w:rPr>
        <w:t xml:space="preserve">[37]</w:t>
      </w:r>
      <w:r>
        <w:t xml:space="preserve">，这一年代对应遗址的新石器1期</w:t>
      </w:r>
      <w:r>
        <w:rPr>
          <w:vertAlign w:val="superscript"/>
        </w:rPr>
        <w:t xml:space="preserve">[40]</w:t>
      </w:r>
      <w:r>
        <w:t xml:space="preserve">。云南菜园子和大墩子的鸡骨年代可能更早，有研究据此主张把云南纳入驯化区域</w:t>
      </w:r>
      <w:r>
        <w:rPr>
          <w:vertAlign w:val="superscript"/>
        </w:rPr>
        <w:t xml:space="preserve">[41]</w:t>
      </w:r>
      <w:r>
        <w:t xml:space="preserve">。但是，菜园子的鸡骨缺少可复核的形态描述，大墩子的标本在原报告中则被列为可能家养，因此二者目前仍作为候选记录</w:t>
      </w:r>
      <w:r>
        <w:rPr>
          <w:vertAlign w:val="superscript"/>
        </w:rPr>
        <w:t xml:space="preserve">[42]</w:t>
      </w:r>
      <w:r>
        <w:t xml:space="preserve">。上述</w:t>
      </w:r>
      <w:r>
        <w:t xml:space="preserve">云南地点位于</w:t>
      </w:r>
      <w:r>
        <w:rPr>
          <w:i/>
        </w:rPr>
        <w:t xml:space="preserve">G. g. spadiceus</w:t>
      </w:r>
      <w:r>
        <w:t xml:space="preserve">现今的分布区（中国西南、泰国北部和缅甸）内，泰国地点位于其附近，与遗传证据指向的区域相接</w:t>
      </w:r>
      <w:r>
        <w:rPr>
          <w:vertAlign w:val="superscript"/>
        </w:rPr>
        <w:t xml:space="preserve">[18]</w:t>
      </w:r>
      <w:r>
        <w:t xml:space="preserve">；不过，泰国境内两个红原鸡亚种的界线并不清楚</w:t>
      </w:r>
      <w:r>
        <w:rPr>
          <w:vertAlign w:val="superscript"/>
        </w:rPr>
        <w:t xml:space="preserve">[14]</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[18]</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留下的谷物又提供了食物，原鸡因此反复接近聚落</w:t>
      </w:r>
      <w:r>
        <w:rPr>
          <w:vertAlign w:val="superscript"/>
        </w:rPr>
        <w:t xml:space="preserve">[37]</w:t>
      </w:r>
      <w:r>
        <w:t xml:space="preserve">。这一过程符合动物驯化的共栖路径：人类</w:t>
      </w:r>
      <w:r>
        <w:t xml:space="preserve">改造自身生境时无意中为动物提供了食物和栖所，动物被吸引而逐渐习惯人类环境，之后人类才</w:t>
      </w:r>
      <w:r>
        <w:t xml:space="preserve">逐步加强对其繁殖和生存的管理</w:t>
      </w:r>
      <w:r>
        <w:rPr>
          <w:vertAlign w:val="superscript"/>
        </w:rPr>
        <w:t xml:space="preserve">[43]</w:t>
      </w:r>
      <w:r>
        <w:t xml:space="preserve">。现代生态观察支持其中的食物和生境联系。泰国的红原鸡利用开垦地及其边缘，嗉囊和肌胃中既有栽培稻、玉米，也有野外食物</w:t>
      </w:r>
      <w:r>
        <w:rPr>
          <w:vertAlign w:val="superscript"/>
        </w:rPr>
        <w:t xml:space="preserve">[44]</w:t>
      </w:r>
      <w:r>
        <w:t xml:space="preserve">；桂西南的红原鸡利用多种灌丛，繁殖季会到村落附近与放养家鸡交配</w:t>
      </w:r>
      <w:r>
        <w:rPr>
          <w:vertAlign w:val="superscript"/>
        </w:rPr>
        <w:t xml:space="preserve">[45]</w:t>
      </w:r>
      <w:r>
        <w:t xml:space="preserve">。云南白羊村和大墩子出土的稻、粟、黍遗存，说明候选驯化区当时已具备这类农业条件</w:t>
      </w:r>
      <w:r>
        <w:rPr>
          <w:vertAlign w:val="superscript"/>
        </w:rPr>
        <w:t xml:space="preserve">[46,47]</w:t>
      </w:r>
      <w:r>
        <w:t xml:space="preserve">；但也有研究指出，云南新石器时代以水田稻作为主，而为原鸡提供共栖生境的主要是休耕粟田，因此当地的共栖机会可能少于东南亚半岛</w:t>
      </w:r>
      <w:r>
        <w:rPr>
          <w:vertAlign w:val="superscript"/>
        </w:rPr>
        <w:t xml:space="preserve">[42]</w:t>
      </w:r>
      <w:r>
        <w:t xml:space="preserve">。不过，接近聚落还不等于被饲养，大地湾以谷物为食的雉鸡就是一例</w:t>
      </w:r>
      <w:r>
        <w:rPr>
          <w:vertAlign w:val="superscript"/>
        </w:rPr>
        <w:t xml:space="preserve">[35]</w:t>
      </w:r>
      <w:r>
        <w:t xml:space="preserve">。原鸡还需经过人类的容纳和留养，才能进入持续饲养。考古上，判断当地是否已持续饲养，主要看</w:t>
      </w:r>
      <w:r>
        <w:t xml:space="preserve">在物种鉴定可靠的前提下，是否成批</w:t>
      </w:r>
      <w:r>
        <w:t xml:space="preserve">出现幼鸟骨和含髓质骨的雌鸟骨，这类证据各地出现得早晚不一（见表1）。图1概括了农业共栖、持续饲养、传播和后续变化之间的联系。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农业改变了食物与生境，可能促使原鸡反复接近聚落；持续饲养和繁殖管理进一步改变了人鸡关系</w:t>
      </w:r>
      <w:r>
        <w:rPr>
          <w:vertAlign w:val="superscript"/>
        </w:rPr>
        <w:t xml:space="preserve">[37,43]</w:t>
      </w:r>
      <w:r>
        <w:t xml:space="preserve">。图中四个部分概括的是可以相互重叠的过程，不表示界限分明的年代阶段。家鸡的主要祖源与</w:t>
      </w:r>
      <w:r>
        <w:rPr>
          <w:i/>
        </w:rPr>
        <w:t xml:space="preserve">G. g. spadiceus</w:t>
      </w:r>
      <w:r>
        <w:t xml:space="preserve">相关；其他原鸡的局部渗入和后续家鸡群体间的基因交流，继续影响家鸡的遗传组成</w:t>
      </w:r>
      <w:r>
        <w:rPr>
          <w:vertAlign w:val="superscript"/>
        </w:rPr>
        <w:t xml:space="preserve">[16,18,21,22]</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[37]</w:t>
      </w:r>
      <w:r>
        <w:t xml:space="preserve">。这些地区的最早记录与Ban Non Wat只相隔数百年，说明鸡离开源区后扩散较快，或源区更早的记录尚未被发现</w:t>
      </w:r>
      <w:r>
        <w:t xml:space="preserve">。直接测年修正了不少依据层位给出的早期年代。欧洲及西北非16处遗址的23件候选早期鸡骨经直接测年，有18件晚于原报层位年代，地中海欧洲的可靠记录因此落在公元前1千纪</w:t>
      </w:r>
      <w:r>
        <w:rPr>
          <w:vertAlign w:val="superscript"/>
        </w:rPr>
        <w:t xml:space="preserve">[48]</w:t>
      </w:r>
      <w:r>
        <w:t xml:space="preserve">。向南，非洲之角Mezber的鸡骨直接年代为公元前820～595年，研究者认为，经红海沿岸港口与南阿拉伯的海上交流，可能是鸡传入非洲的早期路线之一</w:t>
      </w:r>
      <w:r>
        <w:rPr>
          <w:vertAlign w:val="superscript"/>
        </w:rPr>
        <w:t xml:space="preserve">[49]</w:t>
      </w:r>
      <w:r>
        <w:t xml:space="preserve">；下埃及、内尼日尔三角洲和东非沿海的记录则展示了后续的区域传播</w:t>
      </w:r>
      <w:r>
        <w:rPr>
          <w:vertAlign w:val="superscript"/>
        </w:rPr>
        <w:t xml:space="preserve">[50,51,52,53]</w:t>
      </w:r>
      <w:r>
        <w:t xml:space="preserve">。东非Unguja Ukuu和马达加斯加Mahilaka经古DNA确认的鸡骨，分别出自公元7～8世纪和11～13世纪参与印度洋贸易的港口背景</w:t>
      </w:r>
      <w:r>
        <w:rPr>
          <w:vertAlign w:val="superscript"/>
        </w:rPr>
        <w:t xml:space="preserve">[53]</w:t>
      </w:r>
      <w:r>
        <w:t xml:space="preserve">。这些区域记录反映了较早的红海联系和较晚的印度洋交流。各地的最早记录只代表目前能够确认的出现时间。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[54]</w:t>
      </w:r>
      <w:r>
        <w:t xml:space="preserve">；现代日本鸡群则由多个亚洲来源形成，后来的输入持续改变其组成</w:t>
      </w:r>
      <w:r>
        <w:rPr>
          <w:vertAlign w:val="superscript"/>
        </w:rPr>
        <w:t xml:space="preserve">[55]</w:t>
      </w:r>
      <w:r>
        <w:t xml:space="preserve">。拉皮塔文化遗址显示，公元前1千纪早期鸡已进入汤加、瓦努阿图等太平洋西南部岛屿</w:t>
      </w:r>
      <w:r>
        <w:rPr>
          <w:vertAlign w:val="superscript"/>
        </w:rPr>
        <w:t xml:space="preserve">[56,57,58]</w:t>
      </w:r>
      <w:r>
        <w:t xml:space="preserve">，</w:t>
      </w:r>
      <w:r>
        <w:t xml:space="preserve">西波利尼西亚Niue及东波利尼西亚夏威夷、Rapa Nui的37件古鸡骨中，22件获得可重复的母系序列，均属D单倍群，表明鸡随后到达东波利尼西亚</w:t>
      </w:r>
      <w:r>
        <w:rPr>
          <w:vertAlign w:val="superscript"/>
        </w:rPr>
        <w:t xml:space="preserve">[59]</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[60]</w:t>
      </w:r>
      <w:r>
        <w:t xml:space="preserve">；英国铁器时代的一只成年鸡腿骨骨折已经愈合，提示它受到过照护；研究者认为，这些早期进入</w:t>
      </w:r>
      <w:r>
        <w:t xml:space="preserve">不列颠</w:t>
      </w:r>
      <w:r>
        <w:t xml:space="preserve">的鸡更可能被视为珍稀动物，而非食物</w:t>
      </w:r>
      <w:r>
        <w:rPr>
          <w:vertAlign w:val="superscript"/>
        </w:rPr>
        <w:t xml:space="preserve">[48]</w:t>
      </w:r>
      <w:r>
        <w:t xml:space="preserve">。Mezber较早鸡骨的食物废弃背景也提供了食用线索</w:t>
      </w:r>
      <w:r>
        <w:rPr>
          <w:vertAlign w:val="superscript"/>
        </w:rPr>
        <w:t xml:space="preserve">[49]</w:t>
      </w:r>
      <w:r>
        <w:t xml:space="preserve">。南黎凡特Maresha公元前4～2世纪的组合中，1092件鸡骨占所比较家畜骨骼的29%，成熟雌鸟、髓质骨和屠宰分割痕迹并见，支持当时已有集中的蛋肉利用</w:t>
      </w:r>
      <w:r>
        <w:rPr>
          <w:vertAlign w:val="superscript"/>
        </w:rPr>
        <w:t xml:space="preserve">[61]</w:t>
      </w:r>
      <w:r>
        <w:t xml:space="preserve">；中亚多个聚落从公元前1千纪后半叶到中世纪反复出土大量鸡蛋壳，反映了鸡蛋的常规利用，作者据此推测产蛋季节性有所减弱</w:t>
      </w:r>
      <w:r>
        <w:rPr>
          <w:vertAlign w:val="superscript"/>
        </w:rPr>
        <w:t xml:space="preserve">[62]</w:t>
      </w:r>
      <w:r>
        <w:t xml:space="preserve">。在</w:t>
      </w:r>
      <w:r>
        <w:t xml:space="preserve">中国北方，斗鸡的育种和传播可能影响</w:t>
      </w:r>
      <w:r>
        <w:t xml:space="preserve">了当地鸡群的母系组成（见第3.1节）</w:t>
      </w:r>
      <w:r>
        <w:rPr>
          <w:vertAlign w:val="superscript"/>
        </w:rPr>
        <w:t xml:space="preserve">[9]</w:t>
      </w:r>
      <w:r>
        <w:t xml:space="preserve">。这些记录表明，鸡的出现与集中的蛋肉生产并不总是同步。</w:t>
      </w:r>
    </w:p>
    <w:p>
      <w:pPr>
        <w:jc w:val="both"/>
      </w:pPr>
      <w:r>
        <w:t xml:space="preserve">古DNA复核和遗址重评改变了部分跨洋路线的解释。智利El Arenal-1的鸡骨曾被视为前哥伦布时期波利尼西亚人把鸡带入南美的证据</w:t>
      </w:r>
      <w:r>
        <w:rPr>
          <w:vertAlign w:val="superscript"/>
        </w:rPr>
        <w:t xml:space="preserve">[63]</w:t>
      </w:r>
      <w:r>
        <w:t xml:space="preserve">，后续母系比较质疑了这一解释</w:t>
      </w:r>
      <w:r>
        <w:rPr>
          <w:vertAlign w:val="superscript"/>
        </w:rPr>
        <w:t xml:space="preserve">[64]</w:t>
      </w:r>
      <w:r>
        <w:t xml:space="preserve">，太平洋比较样本的去污染复测又改变了原有遗传依据</w:t>
      </w:r>
      <w:r>
        <w:rPr>
          <w:vertAlign w:val="superscript"/>
        </w:rPr>
        <w:t xml:space="preserve">[59]</w:t>
      </w:r>
      <w:r>
        <w:t xml:space="preserve">；新的遗址研究支持该地存在前哥伦布时期的活动，</w:t>
      </w:r>
      <w:r>
        <w:t xml:space="preserve">但新发掘未见鸡骨，此前报为鸡的66件标本经形态重鉴均为鴂，因而</w:t>
      </w:r>
      <w:r>
        <w:t xml:space="preserve">未发现明确的波利尼西亚接触证据</w:t>
      </w:r>
      <w:r>
        <w:rPr>
          <w:vertAlign w:val="superscript"/>
        </w:rPr>
        <w:t xml:space="preserve">[65]</w:t>
      </w:r>
      <w:r>
        <w:t xml:space="preserve">。</w:t>
      </w:r>
      <w:r>
        <w:t xml:space="preserve">殖民时期海地和佛罗里达的古鸡则与中世纪伊比利亚鸡共享E1单倍型，结合殖民背景支持跨大西洋输入</w:t>
      </w:r>
      <w:r>
        <w:rPr>
          <w:vertAlign w:val="superscript"/>
        </w:rPr>
        <w:t xml:space="preserve">[39]</w:t>
      </w:r>
      <w:r>
        <w:t xml:space="preserve">。马达加斯加的情况类似：依据现代母系的相近程度，曾有研究提出南亚鸡经东非传入</w:t>
      </w:r>
      <w:r>
        <w:rPr>
          <w:vertAlign w:val="superscript"/>
        </w:rPr>
        <w:t xml:space="preserve">[66]</w:t>
      </w:r>
      <w:r>
        <w:t xml:space="preserve">；后续研究扩大岛内取样，用完整线粒体基因组建立亲缘框架，再重新归类控制区序列，发现岛内以C2亚单倍群为主，来源模型比较更支持东非与马达加斯加分别接受外来种源</w:t>
      </w:r>
      <w:r>
        <w:t xml:space="preserve">，马达加斯加鸡直接来自西亚（含印度和北非）群体（后验概率0.72）</w:t>
      </w:r>
      <w:r>
        <w:rPr>
          <w:vertAlign w:val="superscript"/>
        </w:rPr>
        <w:t xml:space="preserve">[67]</w:t>
      </w:r>
      <w:r>
        <w:t xml:space="preserve">。扩大取样、改进谱系归类和模型比较共同改变了原来的路线解释。各地区的主要记录见表1，传播联系见图2。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[37,39,48,54,55,56,58,59]</w:t>
      </w:r>
      <w:r>
        <w:t xml:space="preserve">。阴影示意现生</w:t>
      </w:r>
      <w:r>
        <w:rPr>
          <w:i/>
        </w:rPr>
        <w:t xml:space="preserve">G. g. spadiceus</w:t>
      </w:r>
      <w:r>
        <w:t xml:space="preserve">的分布范围</w:t>
      </w:r>
      <w:r>
        <w:rPr>
          <w:vertAlign w:val="superscript"/>
        </w:rPr>
        <w:t xml:space="preserve">[18]</w:t>
      </w:r>
      <w:r>
        <w:t xml:space="preserve">。北非沿海及萨赫勒—苏丹带通向西非的虚线均为候选路径</w:t>
      </w:r>
      <w:r>
        <w:rPr>
          <w:vertAlign w:val="superscript"/>
        </w:rPr>
        <w:t xml:space="preserve">[52]</w:t>
      </w:r>
      <w:r>
        <w:t xml:space="preserve">；经红海通向非洲之角的虚线亦为候选路线</w:t>
      </w:r>
      <w:r>
        <w:rPr>
          <w:vertAlign w:val="superscript"/>
        </w:rPr>
        <w:t xml:space="preserve">[49]</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[66,67]</w:t>
      </w:r>
      <w:r>
        <w:t xml:space="preserve">。图两侧的A表示殖民时期伊比利亚与海地、佛罗里达之间联系的续接</w:t>
      </w:r>
      <w:r>
        <w:rPr>
          <w:vertAlign w:val="superscript"/>
        </w:rPr>
        <w:t xml:space="preserve">[39]</w:t>
      </w:r>
      <w:r>
        <w:t xml:space="preserve">。编号与表1对应，15a/15b分别为Unguja Ukuu/Mahilaka，16a/16b分别为Nenumbo/Tongoleleka。具体年代及证据对象见表1。海岸线依据Natural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[37,38,39,40]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[48,69,70]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[59,63,64,65]</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[37,56]</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家鸡传播到不同气候和海拔的地区，并被用于食用、产蛋、观赏和斗鸡等不同目的之后，各地鸡群在环境适应和用途性状上逐渐分化</w:t>
      </w:r>
      <w:r>
        <w:t xml:space="preserve">；近代定向选育又进一步放大了生长和繁殖性状的差异</w:t>
      </w:r>
      <w:r>
        <w:t xml:space="preserve">。本节先讨论自然环境和病原压力下的适应（6.1），再讨论人工选择下的生长、繁殖、外形和斗鸡性状（6.2）。</w:t>
      </w:r>
      <w:r>
        <w:t xml:space="preserve">其中不少遗传定位来自实验互交群体和长期选择系，它们揭示的是性状的遗传结构，而不是这些性状在各地形成的历史。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m的孵化试验中，藏鸡和低地品种矮小鸡的孵化率分别为79.72%和31.69%；补充氧气后，矮小鸡的孵化率上升</w:t>
      </w:r>
      <w:r>
        <w:rPr>
          <w:vertAlign w:val="superscript"/>
        </w:rPr>
        <w:t xml:space="preserve">[72]</w:t>
      </w:r>
      <w:r>
        <w:t xml:space="preserve">。藏鸡的供氧适应涉及血红蛋白的氧结合特性和组织释氧能力。αD珠蛋白Met32Leu变异与较高的氧亲和力相关</w:t>
      </w:r>
      <w:r>
        <w:rPr>
          <w:vertAlign w:val="superscript"/>
        </w:rPr>
        <w:t xml:space="preserve">[73]</w:t>
      </w:r>
      <w:r>
        <w:t xml:space="preserve">；另一项晚期胚胎研究发现，低氧孵化的藏鸡血红蛋白具有更强的协同性和释氧能力</w:t>
      </w:r>
      <w:r>
        <w:rPr>
          <w:vertAlign w:val="superscript"/>
        </w:rPr>
        <w:t xml:space="preserve">[74]</w:t>
      </w:r>
      <w:r>
        <w:t xml:space="preserve">。选择扫描和胚胎转录组研究所涉及的功能主要包括氧运输与缺氧应答（</w:t>
      </w:r>
      <w:r>
        <w:rPr>
          <w:i/>
        </w:rPr>
        <w:t xml:space="preserve">HBAD</w:t>
      </w:r>
      <w:r>
        <w:t xml:space="preserve">、</w:t>
      </w:r>
      <w:r>
        <w:rPr>
          <w:i/>
        </w:rPr>
        <w:t xml:space="preserve">ARNT</w:t>
      </w:r>
      <w:r>
        <w:t xml:space="preserve">）</w:t>
      </w:r>
      <w:r>
        <w:rPr>
          <w:vertAlign w:val="superscript"/>
        </w:rPr>
        <w:t xml:space="preserve">[75,76]</w:t>
      </w:r>
      <w:r>
        <w:t xml:space="preserve">、心肺发育与血管生成（</w:t>
      </w:r>
      <w:r>
        <w:rPr>
          <w:i/>
        </w:rPr>
        <w:t xml:space="preserve">FGFR1</w:t>
      </w:r>
      <w:r>
        <w:t xml:space="preserve">、</w:t>
      </w:r>
      <w:r>
        <w:rPr>
          <w:i/>
        </w:rPr>
        <w:t xml:space="preserve">CTGF</w:t>
      </w:r>
      <w:r>
        <w:t xml:space="preserve">），以及DNA修复和辐射应答（</w:t>
      </w:r>
      <w:r>
        <w:rPr>
          <w:i/>
        </w:rPr>
        <w:t xml:space="preserve">VCP</w:t>
      </w:r>
      <w:r>
        <w:t xml:space="preserve">、</w:t>
      </w:r>
      <w:r>
        <w:rPr>
          <w:i/>
        </w:rPr>
        <w:t xml:space="preserve">FANCG</w:t>
      </w:r>
      <w:r>
        <w:t xml:space="preserve">）</w:t>
      </w:r>
      <w:r>
        <w:rPr>
          <w:vertAlign w:val="superscript"/>
        </w:rPr>
        <w:t xml:space="preserve">[77]</w:t>
      </w:r>
      <w:r>
        <w:t xml:space="preserve">；肝脏的表达差异还集中在脂肪酸代谢、能量生成和谷胱甘肽抗氧化过程</w:t>
      </w:r>
      <w:r>
        <w:rPr>
          <w:vertAlign w:val="superscript"/>
        </w:rPr>
        <w:t xml:space="preserve">[76]</w:t>
      </w:r>
      <w:r>
        <w:t xml:space="preserve">。</w:t>
      </w:r>
    </w:p>
    <w:p>
      <w:pPr>
        <w:jc w:val="both"/>
      </w:pPr>
      <w:r>
        <w:t xml:space="preserve">青藏高原和埃塞俄比亚高原地方鸡的选择信号均涉及钙信号通路。早期藏鸡基因组研究在两个遗传群体中发现了这一信号</w:t>
      </w:r>
      <w:r>
        <w:rPr>
          <w:vertAlign w:val="superscript"/>
        </w:rPr>
        <w:t xml:space="preserve">[78]</w:t>
      </w:r>
      <w:r>
        <w:t xml:space="preserve">；埃塞俄比亚26个地方鸡群体、513只鸡的比较也在高海拔群体中检出钙信号通路（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[79]</w:t>
      </w:r>
      <w:r>
        <w:t xml:space="preserve">。藏鸡内部的适应候选区域还随祖源而异。对1054个鸡全基因组的分析识别出与中国西北、川滇邻近地区和喜马拉雅山南麓相关的三个祖源；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[80]</w:t>
      </w:r>
      <w:r>
        <w:t xml:space="preserve">。</w:t>
      </w:r>
    </w:p>
    <w:p>
      <w:pPr>
        <w:jc w:val="both"/>
      </w:pPr>
      <w:r>
        <w:rPr>
          <w:b/>
        </w:rPr>
        <w:t xml:space="preserve">温度适应。</w:t>
      </w:r>
      <w:r>
        <w:t xml:space="preserve">高温抑制肉鸡生长和胸肉产量，其影响随日龄和遗传背景而改变</w:t>
      </w:r>
      <w:r>
        <w:rPr>
          <w:vertAlign w:val="superscript"/>
        </w:rPr>
        <w:t xml:space="preserve">[81]</w:t>
      </w:r>
      <w:r>
        <w:t xml:space="preserve">。耐热性也能响应人工选择：在40.6℃、75%相对湿度下按存活时间进行4代双向选择后，5周龄白来航高、低耐热系的存活时间分别为86 min和58 min</w:t>
      </w:r>
      <w:r>
        <w:rPr>
          <w:vertAlign w:val="superscript"/>
        </w:rPr>
        <w:t xml:space="preserve">[82]</w:t>
      </w:r>
      <w:r>
        <w:t xml:space="preserve">。减少羽毛覆盖有利于散热。在35℃试验中，无羽鸡维持了接近25℃时的生长，而裸颈鸡的生长优势较小</w:t>
      </w:r>
      <w:r>
        <w:rPr>
          <w:vertAlign w:val="superscript"/>
        </w:rPr>
        <w:t xml:space="preserve">[83]</w:t>
      </w:r>
      <w:r>
        <w:t xml:space="preserve">。热带与温带鸡的基因组比较进一步检出代谢调节（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）相关候选基因</w:t>
      </w:r>
      <w:r>
        <w:rPr>
          <w:vertAlign w:val="superscript"/>
        </w:rPr>
        <w:t xml:space="preserve">[84]</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[84]</w:t>
      </w:r>
      <w:r>
        <w:t xml:space="preserve">。该基因与光周期及繁殖反应的关系见第6.2节。</w:t>
      </w:r>
    </w:p>
    <w:p>
      <w:pPr>
        <w:jc w:val="both"/>
      </w:pPr>
      <w:r>
        <w:t xml:space="preserve">在低温条件下，品种间的产蛋表现出现逆转。在温暖与自然寒冷环境中比较坝上长尾鸡、洛岛红鸡及其正反交后代发现，洛岛红鸡在温暖环境下产蛋表现最好，在寒冷环境下却低于其余三组；两类杂交后代在寒冷环境下的产蛋表现又高于坝上长尾鸡</w:t>
      </w:r>
      <w:r>
        <w:rPr>
          <w:vertAlign w:val="superscript"/>
        </w:rPr>
        <w:t xml:space="preserve">[85]</w:t>
      </w:r>
      <w:r>
        <w:t xml:space="preserve">。同一试验体系的甲状腺研究显示，坝上长尾鸡在两种环境下的血清甲状腺激素水平均高于洛岛红鸡；比较寒冷与温暖环境时，两品种分别检出402个和46个甲状腺差异表达基因</w:t>
      </w:r>
      <w:r>
        <w:rPr>
          <w:vertAlign w:val="superscript"/>
        </w:rPr>
        <w:t xml:space="preserve">[86]</w:t>
      </w:r>
      <w:r>
        <w:t xml:space="preserve">。不同耐寒品种的候选基因涉及不同生理环节：加拿大Chantecler鸡中检出的</w:t>
      </w:r>
      <w:r>
        <w:rPr>
          <w:i/>
        </w:rPr>
        <w:t xml:space="preserve">ME3</w:t>
      </w:r>
      <w:r>
        <w:t xml:space="preserve">和</w:t>
      </w:r>
      <w:r>
        <w:rPr>
          <w:i/>
        </w:rPr>
        <w:t xml:space="preserve">ZNF536</w:t>
      </w:r>
      <w:r>
        <w:t xml:space="preserve">分别与脂质代谢、神经调节有关</w:t>
      </w:r>
      <w:r>
        <w:rPr>
          <w:vertAlign w:val="superscript"/>
        </w:rPr>
        <w:t xml:space="preserve">[87]</w:t>
      </w:r>
      <w:r>
        <w:t xml:space="preserve">；林甸鸡中具有较强选择信号的</w:t>
      </w:r>
      <w:r>
        <w:rPr>
          <w:i/>
        </w:rPr>
        <w:t xml:space="preserve">NDUFS4</w:t>
      </w:r>
      <w:r>
        <w:t xml:space="preserve">参与线粒体氧化磷酸化，其多个位点在不同温度地区的鸡群间呈频率分化；</w:t>
      </w:r>
      <w:r>
        <w:t xml:space="preserve">这些位点在波兰、芬兰、以色列和埃及鸡群中也呈现随环境温度变化的相似频率趋势</w:t>
      </w:r>
      <w:r>
        <w:rPr>
          <w:vertAlign w:val="superscript"/>
        </w:rPr>
        <w:t xml:space="preserve">[88]</w:t>
      </w:r>
      <w:r>
        <w:t xml:space="preserve">。</w:t>
      </w:r>
    </w:p>
    <w:p>
      <w:pPr>
        <w:jc w:val="both"/>
      </w:pPr>
      <w:r>
        <w:rPr>
          <w:b/>
        </w:rPr>
        <w:t xml:space="preserve">抗病性。</w:t>
      </w:r>
      <w:r>
        <w:t xml:space="preserve">鸡的抗病性差异表现为感染后的生长受损、组织病变和病原负荷不同。在抗性法尤米鸡与易感白来航鸡的F₂群体中，研究定位到与柔嫩艾美耳球虫感染后增重、血细胞比容和肠道病变等性状相关的数量性状基因座（QTL），其中增重相关基因座分布于多个染色体</w:t>
      </w:r>
      <w:r>
        <w:rPr>
          <w:vertAlign w:val="superscript"/>
        </w:rPr>
        <w:t xml:space="preserve">[89]</w:t>
      </w:r>
      <w:r>
        <w:t xml:space="preserve">。空肠弯曲杆菌肠道定植抗性的14号染色体QTL在回交群体和F₉高级互交群体中得到定位与细化，14号和16号染色体上的两个抗性区域与既有沙门氏菌抗性QTL重叠</w:t>
      </w:r>
      <w:r>
        <w:rPr>
          <w:vertAlign w:val="superscript"/>
        </w:rPr>
        <w:t xml:space="preserve">[90]</w:t>
      </w:r>
      <w:r>
        <w:t xml:space="preserve">。对沙门氏菌相关细胞表型的研究，将抗性基因座与异嗜性粒细胞功能联系起来。在肉鸡×白来航和肉鸡×法尤米两组F₁₃高级互交群体中，</w:t>
      </w:r>
      <w:r>
        <w:rPr>
          <w:i/>
        </w:rPr>
        <w:t xml:space="preserve">SLC11A1</w:t>
      </w:r>
      <w:r>
        <w:t xml:space="preserve">区域分别与吞噬和胞外诱捕网形成相关；在后一群体中，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[91]</w:t>
      </w:r>
      <w:r>
        <w:t xml:space="preserve">。在马立克病抗性的白来航近交系63、易感系72及其衍生品系中，抗性组的纯合片段含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[92]</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没有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[93,94]</w:t>
      </w:r>
      <w:r>
        <w:t xml:space="preserve">。其中，坦桑尼亚鸡感染后第6天病毒载量相关的24号染色体区域，也在热应激条件下的海兰褐蛋鸡中检出</w:t>
      </w:r>
      <w:r>
        <w:rPr>
          <w:vertAlign w:val="superscript"/>
        </w:rPr>
        <w:t xml:space="preserve">[95]</w:t>
      </w:r>
      <w:r>
        <w:t xml:space="preserve">。品系差异还影响病毒传播：在低致病性H7N7禽流感病毒感染试验中，0系鸡经鼻感染后缺少持续的泄殖腔排毒，也未将病毒传给接触鸡，而C-B12系鸡持续排毒并发生传播</w:t>
      </w:r>
      <w:r>
        <w:rPr>
          <w:vertAlign w:val="superscript"/>
        </w:rPr>
        <w:t xml:space="preserve">[96]</w:t>
      </w:r>
      <w:r>
        <w:t xml:space="preserve">。同一品种的抗性优势又随病原而变。越南Ri鸡对鸡蛔虫和肠炎沙门氏菌的抗性高于商业Luong Phuong鸡，却对多杀性巴氏杆菌更易感；这一比较还发现，主要组织相容性复合体（MHC）单倍型分别与鸡蛔虫感染强度和抗沙门氏菌抗体反应相关</w:t>
      </w:r>
      <w:r>
        <w:rPr>
          <w:vertAlign w:val="superscript"/>
        </w:rPr>
        <w:t xml:space="preserve">[97]</w:t>
      </w:r>
      <w:r>
        <w:t xml:space="preserve">。</w:t>
      </w:r>
    </w:p>
    <w:p>
      <w:pPr>
        <w:jc w:val="both"/>
      </w:pPr>
      <w:r>
        <w:t xml:space="preserve">总之，这些适应性差异既见于地方鸡，也见于实验品系；除少数位点有功能验证外，多数证据来自选择扫描、关联定位或表达比较，相关变异出现的时间大多尚未确定。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肉用选择加快了家鸡生长，并改变了肌肉与脂肪的分配。1957年、1978年保存品系与2005年商业肉鸡在相同营养条件下的比较显示，近半个世纪的选育使料重比降低约50%，胸肌产量增加</w:t>
      </w:r>
      <w:r>
        <w:rPr>
          <w:vertAlign w:val="superscript"/>
        </w:rPr>
        <w:t xml:space="preserve">[98]</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[99]</w:t>
      </w:r>
      <w:r>
        <w:t xml:space="preserve">，</w:t>
      </w:r>
      <w:r>
        <w:rPr>
          <w:i/>
        </w:rPr>
        <w:t xml:space="preserve">IGF2BP1</w:t>
      </w:r>
      <w:r>
        <w:t xml:space="preserve">上游缺失提高调控活性，并与较大体型相关</w:t>
      </w:r>
      <w:r>
        <w:rPr>
          <w:vertAlign w:val="superscript"/>
        </w:rPr>
        <w:t xml:space="preserve">[100]</w:t>
      </w:r>
      <w:r>
        <w:t xml:space="preserve">。Connecticut伴性矮小鸡的</w:t>
      </w:r>
      <w:r>
        <w:rPr>
          <w:i/>
        </w:rPr>
        <w:t xml:space="preserve">GHR</w:t>
      </w:r>
      <w:r>
        <w:t xml:space="preserve">基因3′端1773 bp缺失则与受体缺陷和矮小表型相关</w:t>
      </w:r>
      <w:r>
        <w:rPr>
          <w:vertAlign w:val="superscript"/>
        </w:rPr>
        <w:t xml:space="preserve">[101]</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的表达，影响前脂肪细胞增殖与分化</w:t>
      </w:r>
      <w:r>
        <w:rPr>
          <w:vertAlign w:val="superscript"/>
        </w:rPr>
        <w:t xml:space="preserve">[102]</w:t>
      </w:r>
      <w:r>
        <w:t xml:space="preserve">。弗吉尼亚长期选择系的研究显示，多个原有遗传变异共同贡献了体重选择响应</w:t>
      </w:r>
      <w:r>
        <w:rPr>
          <w:vertAlign w:val="superscript"/>
        </w:rPr>
        <w:t xml:space="preserve">[103]</w:t>
      </w:r>
      <w:r>
        <w:t xml:space="preserve">。该系列的互交研究还识别出Growth9与另外三个基因座组成的互作网络，其他基因座的促生长效应取决于Growth9的基因型</w:t>
      </w:r>
      <w:r>
        <w:rPr>
          <w:vertAlign w:val="superscript"/>
        </w:rPr>
        <w:t xml:space="preserve">[104]</w:t>
      </w:r>
      <w:r>
        <w:t xml:space="preserve">。另在优质鸡系HQLA与惠阳胡须鸡建立的F₁₆高级互交群体中，多组织分析识别了与生长性状相关的组织特异调控关系</w:t>
      </w:r>
      <w:r>
        <w:rPr>
          <w:vertAlign w:val="superscript"/>
        </w:rPr>
        <w:t xml:space="preserve">[105]</w:t>
      </w:r>
      <w:r>
        <w:t xml:space="preserve">。在斯洛文尼亚Prelux-bro品系34代双向选择中，模型估计高体重系约在6～8代达到总选择响应的一半，低体重系则需20～28代</w:t>
      </w:r>
      <w:r>
        <w:rPr>
          <w:vertAlign w:val="superscript"/>
        </w:rPr>
        <w:t xml:space="preserve">[106]</w:t>
      </w:r>
      <w:r>
        <w:t xml:space="preserve">；中国肉鸡经13代剩余采食量选择，低剩余采食量系在降低采食量和料重比的同时维持了生长表现</w:t>
      </w:r>
      <w:r>
        <w:rPr>
          <w:vertAlign w:val="superscript"/>
        </w:rPr>
        <w:t xml:space="preserve">[107]</w:t>
      </w:r>
      <w:r>
        <w:t xml:space="preserve">。</w:t>
      </w:r>
    </w:p>
    <w:p>
      <w:pPr>
        <w:jc w:val="both"/>
      </w:pPr>
      <w:r>
        <w:rPr>
          <w:b/>
        </w:rPr>
        <w:t xml:space="preserve">繁殖。</w:t>
      </w:r>
      <w:r>
        <w:t xml:space="preserve">繁殖改良涉及性成熟、产蛋持续性、孵抱行为和受精能力。相关遗传差异包括光周期反应（</w:t>
      </w:r>
      <w:r>
        <w:rPr>
          <w:i/>
        </w:rPr>
        <w:t xml:space="preserve">TSHR</w:t>
      </w:r>
      <w:r>
        <w:t xml:space="preserve">）</w:t>
      </w:r>
      <w:r>
        <w:rPr>
          <w:vertAlign w:val="superscript"/>
        </w:rPr>
        <w:t xml:space="preserve">[108]</w:t>
      </w:r>
      <w:r>
        <w:t xml:space="preserve">、孵抱行为相关基因座</w:t>
      </w:r>
      <w:r>
        <w:rPr>
          <w:vertAlign w:val="superscript"/>
        </w:rPr>
        <w:t xml:space="preserve">[109]</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[110]</w:t>
      </w:r>
      <w:r>
        <w:t xml:space="preserve">。在红原鸡与白来航互交群体中，携带</w:t>
      </w:r>
      <w:r>
        <w:rPr>
          <w:i/>
        </w:rPr>
        <w:t xml:space="preserve">TSHR</w:t>
      </w:r>
      <w:r>
        <w:t xml:space="preserve"> 558Arg等位基因的纯合雄鸡对日长缩短的睾丸反应较弱；在白来航与丝羽鸡互交群体中，不孵抱亲本来源的等位基因在不同基因座分别促进或抑制孵抱</w:t>
      </w:r>
      <w:r>
        <w:rPr>
          <w:vertAlign w:val="superscript"/>
        </w:rPr>
        <w:t xml:space="preserve">[108,109]</w:t>
      </w:r>
      <w:r>
        <w:t xml:space="preserve">。</w:t>
      </w:r>
      <w:r>
        <w:t xml:space="preserve">古DNA还显示，驯化相关等位基因的频率在家鸡传播后仍在变化：波罗的海地区古鸡中，奥兰群岛鸡群的</w:t>
      </w:r>
      <w:r>
        <w:rPr>
          <w:i/>
        </w:rPr>
        <w:t xml:space="preserve">TSHR</w:t>
      </w:r>
      <w:r>
        <w:t xml:space="preserve">和</w:t>
      </w:r>
      <w:r>
        <w:rPr>
          <w:i/>
        </w:rPr>
        <w:t xml:space="preserve">BCO2</w:t>
      </w:r>
      <w:r>
        <w:t xml:space="preserve">等位基因频率不同于其他地区，现代芬兰和爱沙尼亚地方鸡的</w:t>
      </w:r>
      <w:r>
        <w:rPr>
          <w:i/>
        </w:rPr>
        <w:t xml:space="preserve">TSHR</w:t>
      </w:r>
      <w:r>
        <w:t xml:space="preserve">野生型等位基因频率也高于现代参照群体</w:t>
      </w:r>
      <w:r>
        <w:rPr>
          <w:vertAlign w:val="superscript"/>
        </w:rPr>
        <w:t xml:space="preserve">[71]</w:t>
      </w:r>
      <w:r>
        <w:t xml:space="preserve">。</w:t>
      </w:r>
      <w:r>
        <w:t xml:space="preserve">产蛋调控随阶段变化：对1004只鸡全基因组及至700日龄产蛋记录的联合分析，检出了分期产蛋的加性和显性效应</w:t>
      </w:r>
      <w:r>
        <w:rPr>
          <w:vertAlign w:val="superscript"/>
        </w:rPr>
        <w:t xml:space="preserve">[111]</w:t>
      </w:r>
      <w:r>
        <w:t xml:space="preserve">。另一项研究对商业白洛克母鸡在20、30和58周龄采集的下丘脑、垂体、卵巢及肝脏样本进行分析，显示调控效应具有组织和阶段特异性</w:t>
      </w:r>
      <w:r>
        <w:rPr>
          <w:vertAlign w:val="superscript"/>
        </w:rPr>
        <w:t xml:space="preserve">[112]</w:t>
      </w:r>
      <w:r>
        <w:t xml:space="preserve">。地方鸡长期选择资料中，开产日龄与产蛋量的遗传相关因品系和代次而异</w:t>
      </w:r>
      <w:r>
        <w:rPr>
          <w:vertAlign w:val="superscript"/>
        </w:rPr>
        <w:t xml:space="preserve">[113]</w:t>
      </w:r>
      <w:r>
        <w:t xml:space="preserve">；弗吉尼亚鸡54代8周龄体重双向选择中，低体重选择系的性成熟延迟更明显</w:t>
      </w:r>
      <w:r>
        <w:rPr>
          <w:vertAlign w:val="superscript"/>
        </w:rPr>
        <w:t xml:space="preserve">[114]</w:t>
      </w:r>
      <w:r>
        <w:t xml:space="preserve">。雄鸡的精子运动能力具有遗传基础，并影响雌体储精后的受精效率</w:t>
      </w:r>
      <w:r>
        <w:rPr>
          <w:vertAlign w:val="superscript"/>
        </w:rPr>
        <w:t xml:space="preserve">[115]</w:t>
      </w:r>
      <w:r>
        <w:t xml:space="preserve">。</w:t>
      </w:r>
    </w:p>
    <w:p>
      <w:pPr>
        <w:jc w:val="both"/>
      </w:pPr>
      <w:r>
        <w:rPr>
          <w:b/>
        </w:rPr>
        <w:t xml:space="preserve">外形与观赏性状。</w:t>
      </w:r>
      <w:r>
        <w:t xml:space="preserve">家鸡在羽色、羽型、皮肤色素及头部和四肢外形上形成了丰富的品种差异。这些性状涉及羽色和羽内图案（</w:t>
      </w:r>
      <w:r>
        <w:rPr>
          <w:i/>
        </w:rPr>
        <w:t xml:space="preserve">MC1R</w:t>
      </w:r>
      <w:r>
        <w:t xml:space="preserve">、</w:t>
      </w:r>
      <w:r>
        <w:rPr>
          <w:i/>
        </w:rPr>
        <w:t xml:space="preserve">GJA5</w:t>
      </w:r>
      <w:r>
        <w:t xml:space="preserve">）</w:t>
      </w:r>
      <w:r>
        <w:rPr>
          <w:vertAlign w:val="superscript"/>
        </w:rPr>
        <w:t xml:space="preserve">[116,117]</w:t>
      </w:r>
      <w:r>
        <w:t xml:space="preserve">，真皮与结缔组织黑色素沉着（</w:t>
      </w:r>
      <w:r>
        <w:rPr>
          <w:i/>
        </w:rPr>
        <w:t xml:space="preserve">EDN3</w:t>
      </w:r>
      <w:r>
        <w:t xml:space="preserve">）</w:t>
      </w:r>
      <w:r>
        <w:rPr>
          <w:vertAlign w:val="superscript"/>
        </w:rPr>
        <w:t xml:space="preserve">[118]</w:t>
      </w:r>
      <w:r>
        <w:t xml:space="preserve">，羽毛结构（</w:t>
      </w:r>
      <w:r>
        <w:rPr>
          <w:i/>
        </w:rPr>
        <w:t xml:space="preserve">PDSS2</w:t>
      </w:r>
      <w:r>
        <w:t xml:space="preserve">及角蛋白相关基因）</w:t>
      </w:r>
      <w:r>
        <w:rPr>
          <w:vertAlign w:val="superscript"/>
        </w:rPr>
        <w:t xml:space="preserve">[119,120,121]</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[122,123]</w:t>
      </w:r>
      <w:r>
        <w:t xml:space="preserve">，以及鸡冠发育（</w:t>
      </w:r>
      <w:r>
        <w:rPr>
          <w:i/>
        </w:rPr>
        <w:t xml:space="preserve">SOX5</w:t>
      </w:r>
      <w:r>
        <w:t xml:space="preserve">、</w:t>
      </w:r>
      <w:r>
        <w:rPr>
          <w:i/>
        </w:rPr>
        <w:t xml:space="preserve">MNR2</w:t>
      </w:r>
      <w:r>
        <w:t xml:space="preserve">）</w:t>
      </w:r>
      <w:r>
        <w:rPr>
          <w:vertAlign w:val="superscript"/>
        </w:rPr>
        <w:t xml:space="preserve">[124,125]</w:t>
      </w:r>
      <w:r>
        <w:t xml:space="preserve">。不同氨基酸替换的组合对</w:t>
      </w:r>
      <w:r>
        <w:rPr>
          <w:i/>
        </w:rPr>
        <w:t xml:space="preserve">MC1R</w:t>
      </w:r>
      <w:r>
        <w:t xml:space="preserve">信号产生增强或抑制作用，</w:t>
      </w:r>
      <w:r>
        <w:rPr>
          <w:i/>
        </w:rPr>
        <w:t xml:space="preserve">PDSS2</w:t>
      </w:r>
      <w:r>
        <w:t xml:space="preserve">调控变异降低其表达，</w:t>
      </w:r>
      <w:r>
        <w:rPr>
          <w:i/>
        </w:rPr>
        <w:t xml:space="preserve">HOXC10</w:t>
      </w:r>
      <w:r>
        <w:t xml:space="preserve">内含子的197 bp重复与头部</w:t>
      </w:r>
      <w:r>
        <w:rPr>
          <w:i/>
        </w:rPr>
        <w:t xml:space="preserve">HOXC</w:t>
      </w:r>
      <w:r>
        <w:t xml:space="preserve">基因簇异位表达及羽冠形成相关</w:t>
      </w:r>
      <w:r>
        <w:rPr>
          <w:vertAlign w:val="superscript"/>
        </w:rPr>
        <w:t xml:space="preserve">[116,119,122]</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[120,121]</w:t>
      </w:r>
      <w:r>
        <w:t xml:space="preserve">。44个群体的517只纤维黑色素沉着鸡共享</w:t>
      </w:r>
      <w:r>
        <w:rPr>
          <w:i/>
        </w:rPr>
        <w:t xml:space="preserve">EDN3</w:t>
      </w:r>
      <w:r>
        <w:t xml:space="preserve">区域的复杂重排</w:t>
      </w:r>
      <w:r>
        <w:rPr>
          <w:vertAlign w:val="superscript"/>
        </w:rPr>
        <w:t xml:space="preserve">[118,126]</w:t>
      </w:r>
      <w:r>
        <w:t xml:space="preserve">。玫瑰冠R1等位型的结构重排改变鸡冠形态，并与R1纯合雄鸡精子运动能力下降相关</w:t>
      </w:r>
      <w:r>
        <w:rPr>
          <w:vertAlign w:val="superscript"/>
        </w:rPr>
        <w:t xml:space="preserve">[125]</w:t>
      </w:r>
      <w:r>
        <w:t xml:space="preserve">。</w:t>
      </w:r>
    </w:p>
    <w:p>
      <w:pPr>
        <w:jc w:val="both"/>
      </w:pPr>
      <w:r>
        <w:rPr>
          <w:b/>
        </w:rPr>
        <w:t xml:space="preserve">斗鸡。</w:t>
      </w:r>
      <w:r>
        <w:t xml:space="preserve">斗鸡选育涉及体格与同类争斗行为。体型校正后的比较显示，日本军鸡和泰国斗鸡的臀部肌肉较发达，与其直立体态有关</w:t>
      </w:r>
      <w:r>
        <w:rPr>
          <w:vertAlign w:val="superscript"/>
        </w:rPr>
        <w:t xml:space="preserve">[127]</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[128]</w:t>
      </w:r>
      <w:r>
        <w:t xml:space="preserve">；鸡群关联与成肌细胞实验将该基因另一编码变异与肌纤维肥大及稳定性联系起来</w:t>
      </w:r>
      <w:r>
        <w:rPr>
          <w:vertAlign w:val="superscript"/>
        </w:rPr>
        <w:t xml:space="preserve">[129]</w:t>
      </w:r>
      <w:r>
        <w:t xml:space="preserve">。争斗方式涉及神经发育和运动调控：大军鸡的进攻型与防御型亚群开始争斗所需的时间相近，却分别表现出较多踢击或缠颈行为。群体基因组筛查检出</w:t>
      </w:r>
      <w:r>
        <w:rPr>
          <w:i/>
        </w:rPr>
        <w:t xml:space="preserve">FOXP1</w:t>
      </w:r>
      <w:r>
        <w:t xml:space="preserve">等神经发育候选基因，</w:t>
      </w:r>
      <w:r>
        <w:rPr>
          <w:i/>
        </w:rPr>
        <w:t xml:space="preserve">PPP1R1B</w:t>
      </w:r>
      <w:r>
        <w:t xml:space="preserve">差异表达和行为药理实验支持多巴胺调节的运动通路参与争斗策略差异</w:t>
      </w:r>
      <w:r>
        <w:rPr>
          <w:vertAlign w:val="superscript"/>
        </w:rPr>
        <w:t xml:space="preserve">[130]</w:t>
      </w:r>
      <w:r>
        <w:t xml:space="preserve">。不同地区斗鸡存在遗传分化，其基因组还保留了与其他家鸡及野生原鸡交流的信号</w:t>
      </w:r>
      <w:r>
        <w:rPr>
          <w:vertAlign w:val="superscript"/>
        </w:rPr>
        <w:t xml:space="preserve">[25]</w:t>
      </w:r>
      <w:r>
        <w:t xml:space="preserve">。</w:t>
      </w:r>
    </w:p>
    <w:p>
      <w:pPr>
        <w:jc w:val="both"/>
      </w:pPr>
      <w:r>
        <w:t xml:space="preserve">总之，近代定向选择显著改变了生长和繁殖性状；选择响应既来自多个原有遗传变异的共同作用，也涉及调控变异和结构变异，如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[100,102,103,125]</w:t>
      </w:r>
      <w:r>
        <w:t xml:space="preserve">。</w:t>
      </w:r>
    </w:p>
    <w:p>
      <w:pPr>
        <w:pStyle w:val="Heading1"/>
      </w:pPr>
      <w:r>
        <w:t xml:space="preserve">7 驯化后的基因交流</w:t>
      </w:r>
    </w:p>
    <w:p>
      <w:pPr>
        <w:jc w:val="both"/>
      </w:pPr>
      <w:r>
        <w:t xml:space="preserve">驯化以后，家鸡、原鸡和商业种源之间的基因交流仍在持续。本节依次讨论家鸡与原鸡（7.1）、商业种源与地方群体（7.2），以及逸生群体（7.3）之间的交流</w:t>
      </w:r>
      <w:r>
        <w:t xml:space="preserve">，最后讨论这些交流对驯化与适应研究的影响（7.4）</w:t>
      </w:r>
      <w:r>
        <w:t xml:space="preserve">。</w:t>
      </w:r>
    </w:p>
    <w:p>
      <w:pPr>
        <w:pStyle w:val="Heading2"/>
      </w:pPr>
      <w:r>
        <w:t xml:space="preserve">7.1 家鸡与原鸡的基因交流</w:t>
      </w:r>
    </w:p>
    <w:p>
      <w:pPr>
        <w:jc w:val="both"/>
      </w:pPr>
      <w:r>
        <w:t xml:space="preserve">其他原鸡物种对家鸡的局部遗传贡献及相关功能证据已在第3.3节讨论。家鸡传播到不同地区后，还与当地红原鸡发生了基因交流。越南地方鸡的微卫星研究和涵盖863个基因组的跨地区分析，均支持当地红原鸡在驯化后向家鸡输入遗传成分</w:t>
      </w:r>
      <w:r>
        <w:rPr>
          <w:vertAlign w:val="superscript"/>
        </w:rPr>
        <w:t xml:space="preserve">[18,131]</w:t>
      </w:r>
      <w:r>
        <w:t xml:space="preserve">。</w:t>
      </w:r>
      <w:r>
        <w:t>红原鸡、地方与传统家鸡及商业鸡之间的主要遗传联系见图3。</w:t>
      </w:r>
    </w:p>
    <w:p>
      <w:pPr>
        <w:jc w:val="both"/>
      </w:pPr>
      <w:r>
        <w:t xml:space="preserve">家鸡向原鸡的反向输入也改变了野生群体的遗传组成。印度的核标记研究和新加坡的基因组分析均检出家鸡向红原鸡的渗入，个体间的渗入程度不同</w:t>
      </w:r>
      <w:r>
        <w:rPr>
          <w:vertAlign w:val="superscript"/>
        </w:rPr>
        <w:t xml:space="preserve">[20,132]</w:t>
      </w:r>
      <w:r>
        <w:t xml:space="preserve">。以历史标本为参照，51只家鸡与63只</w:t>
      </w:r>
      <w:r>
        <w:t xml:space="preserve">红</w:t>
      </w:r>
      <w:r>
        <w:t xml:space="preserve">原鸡的基因组比较显示，近百年来家鸡输入增加；其中</w:t>
      </w:r>
      <w:r>
        <w:t xml:space="preserve">多数</w:t>
      </w:r>
      <w:r>
        <w:t xml:space="preserve">现代红原鸡的全局家鸡祖源估计约占20%～50%</w:t>
      </w:r>
      <w:r>
        <w:rPr>
          <w:vertAlign w:val="superscript"/>
        </w:rPr>
        <w:t xml:space="preserve">[19]</w:t>
      </w:r>
      <w:r>
        <w:t xml:space="preserve">。30个核内含子的分析还支持家鸡向绿原鸡的输入</w:t>
      </w:r>
      <w:r>
        <w:rPr>
          <w:vertAlign w:val="superscript"/>
        </w:rPr>
        <w:t xml:space="preserve">[15]</w:t>
      </w:r>
      <w:r>
        <w:t xml:space="preserve">。</w:t>
      </w:r>
    </w:p>
    <w:p>
      <w:pPr>
        <w:jc w:val="both"/>
      </w:pPr>
      <w:r>
        <w:t xml:space="preserve">识别原鸡中的家鸡成分，还受到三方面因素干扰。原鸡属系统基因组研究检出部分谱系之间较古老的种间渗入</w:t>
      </w:r>
      <w:r>
        <w:rPr>
          <w:vertAlign w:val="superscript"/>
        </w:rPr>
        <w:t xml:space="preserve">[133]</w:t>
      </w:r>
      <w:r>
        <w:t xml:space="preserve">；所研究的圈养灰原鸡常染色体基因组中约10%来自</w:t>
      </w:r>
      <w:r>
        <w:rPr>
          <w:i/>
        </w:rPr>
        <w:t xml:space="preserve">G. gallus</w:t>
      </w:r>
      <w:r>
        <w:t xml:space="preserve">，而同一研究中的两只野生灰原鸡未检出相应信号</w:t>
      </w:r>
      <w:r>
        <w:rPr>
          <w:vertAlign w:val="superscript"/>
        </w:rPr>
        <w:t xml:space="preserve">[134]</w:t>
      </w:r>
      <w:r>
        <w:t xml:space="preserve">；杂交回交实验还发现，保留家鸡来源遗传成分的后代仍可呈现典型的原鸡外观</w:t>
      </w:r>
      <w:r>
        <w:rPr>
          <w:vertAlign w:val="superscript"/>
        </w:rPr>
        <w:t xml:space="preserve">[135]</w:t>
      </w:r>
      <w:r>
        <w:t xml:space="preserve">。</w:t>
      </w:r>
    </w:p>
    <w:p>
      <w:pPr>
        <w:jc w:val="both"/>
      </w:pPr>
      <w:r>
        <w:t xml:space="preserve">现代原鸡研究中的家鸡参照已包括具体商业品系。新加坡研究采用了Bovan褐壳和白壳蛋鸡，历史标本研究仅使用商业鸡作为家鸡参照时，仍检出家鸡输入趋势</w:t>
      </w:r>
      <w:r>
        <w:rPr>
          <w:vertAlign w:val="superscript"/>
        </w:rPr>
        <w:t xml:space="preserve">[19,132]</w:t>
      </w:r>
      <w:r>
        <w:t xml:space="preserve">。菲律宾原鸡与商业鸡共享线粒体单倍型，显示了两者的母系联系</w:t>
      </w:r>
      <w:r>
        <w:rPr>
          <w:vertAlign w:val="superscript"/>
        </w:rPr>
        <w:t xml:space="preserve">[136]</w:t>
      </w:r>
      <w:r>
        <w:t xml:space="preserve">。贵州鸡群的迁移模型检出由其他鸡群指向红原鸡参照群体的迁移边，日本圈养红原鸡的分析则检出由圈养红原鸡指向白来航的迁移边</w:t>
      </w:r>
      <w:r>
        <w:rPr>
          <w:vertAlign w:val="superscript"/>
        </w:rPr>
        <w:t xml:space="preserve">[137,138]</w:t>
      </w:r>
      <w:r>
        <w:t xml:space="preserve">。这些研究尚未确定输入原生野生原鸡的具体商业供体与传播路径。</w:t>
      </w:r>
    </w:p>
    <w:p>
      <w:pPr>
        <w:pStyle w:val="Heading2"/>
      </w:pPr>
      <w:r>
        <w:t xml:space="preserve">7.2 商业种源与地方群体的交流</w:t>
      </w:r>
    </w:p>
    <w:p>
      <w:pPr>
        <w:jc w:val="both"/>
      </w:pPr>
      <w:r>
        <w:t xml:space="preserve">地方和传统品种参与了商业鸡的育成，商业种源又向地方群体输入遗传成分。线粒体研究显示，东亚鸡曾多次参与荷兰传统品种及西方商业鸡的母系构成；涵盖636个基因组、43个群体的分析进一步表明，亚洲重型品种是现代肉鸡的重要祖源</w:t>
      </w:r>
      <w:r>
        <w:rPr>
          <w:vertAlign w:val="superscript"/>
        </w:rPr>
        <w:t xml:space="preserve">[139,140]</w:t>
      </w:r>
      <w:r>
        <w:t xml:space="preserve">。迁移模型支持中国斗鸡向商业洛岛红鸡、沙栏鸡向商业麻黄鸡，以及商业小白鸡向阳山鸡和惠阳胡须鸡的基因交流</w:t>
      </w:r>
      <w:r>
        <w:rPr>
          <w:vertAlign w:val="superscript"/>
        </w:rPr>
        <w:t xml:space="preserve">[141,142]</w:t>
      </w:r>
      <w:r>
        <w:t xml:space="preserve">。华南12个地方品种</w:t>
      </w:r>
      <w:r>
        <w:t xml:space="preserve">和2个商业品种共</w:t>
      </w:r>
      <w:r>
        <w:t xml:space="preserve">587只鸡的微卫星分析较早检出了商业鸡向地方鸡的潜在渗入</w:t>
      </w:r>
      <w:r>
        <w:rPr>
          <w:vertAlign w:val="superscript"/>
        </w:rPr>
        <w:t xml:space="preserve">[143]</w:t>
      </w:r>
      <w:r>
        <w:t xml:space="preserve">。随后，针对1187只鸡的基因组芯片分析以白洛克肉鸡为参照，在8个中国地方品种中识别出商业相关的候选渗入区段</w:t>
      </w:r>
      <w:r>
        <w:rPr>
          <w:vertAlign w:val="superscript"/>
        </w:rPr>
        <w:t xml:space="preserve">[21]</w:t>
      </w:r>
      <w:r>
        <w:t xml:space="preserve">。商业成分的输入也见于其他地方群体：部分藏鸡带有白来航相关成分</w:t>
      </w:r>
      <w:r>
        <w:rPr>
          <w:vertAlign w:val="superscript"/>
        </w:rPr>
        <w:t xml:space="preserve">[144]</w:t>
      </w:r>
      <w:r>
        <w:t xml:space="preserve">，贵州部分地方品种显示上海新杨蛋鸡相关输入</w:t>
      </w:r>
      <w:r>
        <w:rPr>
          <w:vertAlign w:val="superscript"/>
        </w:rPr>
        <w:t xml:space="preserve">[137]</w:t>
      </w:r>
      <w:r>
        <w:t xml:space="preserve">，江西部分品种则检出欧洲商业鸡的混合信号</w:t>
      </w:r>
      <w:r>
        <w:rPr>
          <w:vertAlign w:val="superscript"/>
        </w:rPr>
        <w:t xml:space="preserve">[</w:t>
      </w:r>
      <w:r>
        <w:rPr>
          <w:vertAlign w:val="superscript"/>
        </w:rPr>
        <w:t xml:space="preserve">145]</w:t>
      </w:r>
      <w:r>
        <w:t xml:space="preserve">。</w:t>
      </w:r>
    </w:p>
    <w:p>
      <w:pPr>
        <w:jc w:val="both"/>
      </w:pPr>
      <w:r>
        <w:t xml:space="preserve">商业输入还表现出区段和地域差异。白羽文昌鸡的局部单倍型和结构变异支持白羽蛋鸡成分的输入，拜城油鸡也检出白来航相关候选渗入区段</w:t>
      </w:r>
      <w:r>
        <w:rPr>
          <w:vertAlign w:val="superscript"/>
        </w:rPr>
        <w:t xml:space="preserve">[146,147]</w:t>
      </w:r>
      <w:r>
        <w:t xml:space="preserve">。摩洛哥</w:t>
      </w:r>
      <w:r>
        <w:t xml:space="preserve">和喀麦隆的部分地方群体存在商业相关基因流，但影响较有限，贝宁、加纳和科特迪瓦受检群体中则未检出</w:t>
      </w:r>
      <w:r>
        <w:rPr>
          <w:vertAlign w:val="superscript"/>
        </w:rPr>
        <w:t xml:space="preserve">[148]</w:t>
      </w:r>
      <w:r>
        <w:t xml:space="preserve">；阿尔及利亚西部地方鸡在遗传上与部分商业品系最为接近</w:t>
      </w:r>
      <w:r>
        <w:rPr>
          <w:vertAlign w:val="superscript"/>
        </w:rPr>
        <w:t xml:space="preserve">[</w:t>
      </w:r>
      <w:r>
        <w:rPr>
          <w:vertAlign w:val="superscript"/>
        </w:rPr>
        <w:t xml:space="preserve">149]</w:t>
      </w:r>
      <w:r>
        <w:t xml:space="preserve">。东非657只村落鸡中，仅10只对商业鸡簇的归属系数高于0.2，商业输入不足以解释该区域主要的遗传结构</w:t>
      </w:r>
      <w:r>
        <w:rPr>
          <w:vertAlign w:val="superscript"/>
        </w:rPr>
        <w:t xml:space="preserve">[150]</w:t>
      </w:r>
      <w:r>
        <w:t xml:space="preserve">。卢旺达部分地方鸡表现出与</w:t>
      </w:r>
      <w:r>
        <w:t xml:space="preserve">商业品系</w:t>
      </w:r>
      <w:r>
        <w:t xml:space="preserve">SASSO的混合特征，南美多个地方群体则带有现代蛋鸡相关祖源</w:t>
      </w:r>
      <w:r>
        <w:rPr>
          <w:vertAlign w:val="superscript"/>
        </w:rPr>
        <w:t xml:space="preserve">[151,152]</w:t>
      </w:r>
      <w:r>
        <w:t xml:space="preserve">。商业选育留下的变异可能随渗入进入地方群体，干扰耐寒等适应信号的识别</w:t>
      </w:r>
      <w:r>
        <w:rPr>
          <w:vertAlign w:val="superscript"/>
        </w:rPr>
        <w:t xml:space="preserve">[153]</w:t>
      </w:r>
      <w:r>
        <w:t xml:space="preserve">。</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红色、棕色和蓝色箭头分别表示红原鸡、地方与传统家鸡、商业鸡的遗传成分输出，箭头由输出群体指向接受群体。实线概括</w:t>
      </w:r>
      <w:r>
        <w:t xml:space="preserve">多项群体遗传与历史证据支持的祖源联系和后续渗入</w:t>
      </w:r>
      <w:r>
        <w:rPr>
          <w:vertAlign w:val="superscript"/>
        </w:rPr>
        <w:t xml:space="preserve">[18,19,20,21,131,132,139,140,141,142]</w:t>
      </w:r>
      <w:r>
        <w:t xml:space="preserve">；虚线表示尚缺直接证据的联系：商业鸡的红原鸡祖源主要经由家鸡继承，红原鸡是否被直接用于商业品系育成，目前只有圈养红原鸡研究的迁移模型提示</w:t>
      </w:r>
      <w:r>
        <w:rPr>
          <w:vertAlign w:val="superscript"/>
        </w:rPr>
        <w:t xml:space="preserve">[138]</w:t>
      </w:r>
      <w:r>
        <w:t xml:space="preserve">；商业鸡向野生红原鸡的直接渗入，现有研究以商业鸡为参照检出了家鸡输入，但尚未确定具体供体</w:t>
      </w:r>
      <w:r>
        <w:rPr>
          <w:vertAlign w:val="superscript"/>
        </w:rPr>
        <w:t xml:space="preserve">[19,132,137</w:t>
      </w:r>
      <w:r>
        <w:rPr>
          <w:vertAlign w:val="superscript"/>
        </w:rPr>
        <w:t xml:space="preserve">]</w:t>
      </w:r>
      <w:r>
        <w:t xml:space="preserve">。图中有关直接渗入和育种利用的标注为可能性表述；“传播”和“逸生”标注表示潜在的接触情境。商业鸡属于家鸡，图中按用途单列；鸡的图标只表示群体类别，箭头宽度不表示交流量。</w:t>
      </w:r>
    </w:p>
    <w:p>
      <w:pPr>
        <w:pStyle w:val="Heading2"/>
      </w:pPr>
      <w:r>
        <w:t xml:space="preserve">7.3 逸生群体的混合与选择</w:t>
      </w:r>
    </w:p>
    <w:p>
      <w:pPr>
        <w:jc w:val="both"/>
      </w:pPr>
      <w:r>
        <w:t xml:space="preserve">考艾岛逸生鸡的线粒体、核基因组单核苷酸多态性（SNP）及表型资料共同支持早期波利尼西亚引入谱系与近代家鸡的混合；单倍型分析显示，其家鸡来源的遗传成分与白来航蛋鸡的联系比所比较的肉鸡更密切</w:t>
      </w:r>
      <w:r>
        <w:rPr>
          <w:vertAlign w:val="superscript"/>
        </w:rPr>
        <w:t xml:space="preserve">[154,155]</w:t>
      </w:r>
      <w:r>
        <w:t xml:space="preserve">。考艾岛逸生鸡的候选选择区段大多不同于已报道的驯化选择区段。在红原鸡与白来航F₈互交群体中，这些区段内或邻近的部分基因的表达水平与鸡冠大小、产蛋性状及孵抱相关指标存在关联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[156]</w:t>
      </w:r>
      <w:r>
        <w:t xml:space="preserve">。考艾岛与百慕大两个独立建立的逸生群体共享三个经多种方法支持的候选选择区段，提示两个群体的逸生适应具有部分共同的遗传基础</w:t>
      </w:r>
      <w:r>
        <w:rPr>
          <w:vertAlign w:val="superscript"/>
        </w:rPr>
        <w:t xml:space="preserve">[157]</w:t>
      </w:r>
      <w:r>
        <w:t xml:space="preserve">。</w:t>
      </w:r>
    </w:p>
    <w:p>
      <w:pPr>
        <w:pStyle w:val="Heading2"/>
      </w:pPr>
      <w:r>
        <w:t xml:space="preserve">7.4 基因交流对驯化与适应研究的影响</w:t>
      </w:r>
    </w:p>
    <w:p>
      <w:pPr>
        <w:jc w:val="both"/>
      </w:pPr>
      <w:r>
        <w:t xml:space="preserve">上述</w:t>
      </w:r>
      <w:r>
        <w:t xml:space="preserve">交流带来两方面影响。其一，现代红原鸡已不宜直接作为野生参照：以历史标本为参照检出的部分驯化候选基因，在多数现代红原鸡中已带有家鸡来源的拷贝，若改用现代个体作参照，这些基因将无法被检出</w:t>
      </w:r>
      <w:r>
        <w:rPr>
          <w:vertAlign w:val="superscript"/>
        </w:rPr>
        <w:t xml:space="preserve">[19]</w:t>
      </w:r>
      <w:r>
        <w:t xml:space="preserve">。其二，商业渗入改变了地方鸡的遗传组成，并可能干扰适应信号的识别</w:t>
      </w:r>
      <w:r>
        <w:rPr>
          <w:vertAlign w:val="superscript"/>
        </w:rPr>
        <w:t xml:space="preserve">[21,153]</w:t>
      </w:r>
      <w:r>
        <w:t xml:space="preserve">。因此，利用红原鸡和地方鸡研究驯化与适应时，需要先评估近期混合。</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[1]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[2] Hutt, F.B. Genetics of the Fowl; McGraw-Hill: New York, 1949.</w:t>
      </w:r>
    </w:p>
    <w:p>
      <w:pPr>
        <w:keepLines/>
        <w:spacing w:line="269" w:lineRule="auto" w:after="100"/>
        <w:ind w:hanging="340" w:left="340"/>
      </w:pPr>
      <w:r>
        <w:rPr>
          <w:rFonts w:ascii="Times New Roman" w:hAnsi="Times New Roman" w:eastAsia="宋体"/>
          <w:color w:val="000000"/>
          <w:sz w:val="20"/>
        </w:rPr>
        <w:t>[3]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[4]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[5]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[6]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[7]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[8]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[9]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[10]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[11]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[12]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[13]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[14]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[15]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[16]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[17]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[18]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 xml:space="preserve">[20]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[21]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[22]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[23]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[24]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[25]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[26]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[27]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[28]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[29]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[30]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[31]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[32]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[33]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[34]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[35]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[36]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[37]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[38]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[39]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[40]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[41]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[42]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[43]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[44]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[45]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[46]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[47]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[48]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[49]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[50]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[51]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[52]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[53]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[54]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[55]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[56]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[57]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[58]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[59]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[60]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[61]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[62]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[63]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[64]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[65]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[66]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[67]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[68]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[69]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[70]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[71]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[72]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[73]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[74]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[75]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[76]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[77]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[78]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[79]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[80]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[81]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[82]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[83]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[84]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[85]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[86]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[87]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[88]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[89]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[90]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[91]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[92]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[93]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[94]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[95]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[96]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[97]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[98]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[99]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[100]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[101]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[102]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[103]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[104]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[105]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[106]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[107]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[108]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[109]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[110]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[111]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[112]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[113]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[114]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[115]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[116]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[117]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[118]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[119]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[120]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[121]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[122]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[123]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[124]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[125]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[126]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[127]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[128]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[129]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[130]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[131]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[132]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[133]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[134]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[135]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[136]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[137]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[138]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[139]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[140]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[141]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[142]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[143]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[144]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[145]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[146]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[147]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[148]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[149]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[150]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[151]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[152]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[153]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[154]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[155]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[156]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[157]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